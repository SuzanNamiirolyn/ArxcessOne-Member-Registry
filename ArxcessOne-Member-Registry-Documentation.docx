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98A0" w14:textId="77777777" w:rsidR="00911D73" w:rsidRDefault="00C9057C">
      <w:pPr>
        <w:keepNext/>
        <w:spacing w:before="240" w:after="120" w:line="360" w:lineRule="auto"/>
        <w:jc w:val="center"/>
      </w:pPr>
      <w:r>
        <w:rPr>
          <w:rFonts w:ascii="Arial" w:eastAsia="SimHei" w:hAnsi="Arial"/>
          <w:color w:val="000000"/>
          <w:sz w:val="30"/>
        </w:rPr>
        <w:t>ArxcessOne Member Registry</w:t>
      </w:r>
    </w:p>
    <w:p w14:paraId="1AA61B8D" w14:textId="77777777" w:rsidR="00911D73" w:rsidRDefault="00C9057C">
      <w:pPr>
        <w:keepNext/>
        <w:spacing w:before="240" w:after="120" w:line="360" w:lineRule="auto"/>
      </w:pPr>
      <w:r>
        <w:rPr>
          <w:rFonts w:ascii="Arial" w:eastAsia="SimHei" w:hAnsi="Arial"/>
          <w:color w:val="000000"/>
          <w:sz w:val="28"/>
        </w:rPr>
        <w:t>Project Documentation</w:t>
      </w:r>
    </w:p>
    <w:p w14:paraId="717BB980" w14:textId="7A28F593" w:rsidR="00911D73" w:rsidRDefault="00C9057C">
      <w:pPr>
        <w:spacing w:after="120" w:line="360" w:lineRule="auto"/>
        <w:ind w:firstLine="480"/>
      </w:pPr>
      <w:r>
        <w:rPr>
          <w:rFonts w:ascii="Times New Roman" w:eastAsia="SimSun" w:hAnsi="Times New Roman"/>
          <w:b/>
          <w:color w:val="000000"/>
          <w:sz w:val="24"/>
        </w:rPr>
        <w:t>Internship Project — Junior Software Developer</w:t>
      </w:r>
      <w:r>
        <w:rPr>
          <w:rFonts w:ascii="Times New Roman" w:eastAsia="SimSun" w:hAnsi="Times New Roman"/>
          <w:color w:val="000000"/>
          <w:sz w:val="24"/>
        </w:rPr>
        <w:t xml:space="preserve"> </w:t>
      </w:r>
      <w:r>
        <w:rPr>
          <w:rFonts w:ascii="Times New Roman" w:eastAsia="SimSun" w:hAnsi="Times New Roman"/>
          <w:b/>
          <w:color w:val="000000"/>
          <w:sz w:val="24"/>
        </w:rPr>
        <w:t>Arxcess Software Limited</w:t>
      </w:r>
      <w:r>
        <w:rPr>
          <w:rFonts w:ascii="Times New Roman" w:eastAsia="SimSun" w:hAnsi="Times New Roman"/>
          <w:color w:val="000000"/>
          <w:sz w:val="24"/>
        </w:rPr>
        <w:t xml:space="preserve"> </w:t>
      </w:r>
      <w:r w:rsidR="00470F6D">
        <w:rPr>
          <w:rFonts w:ascii="Times New Roman" w:eastAsia="SimSun" w:hAnsi="Times New Roman"/>
          <w:color w:val="000000"/>
          <w:sz w:val="24"/>
        </w:rPr>
        <w:t xml:space="preserve">   </w:t>
      </w:r>
      <w:r>
        <w:rPr>
          <w:rFonts w:ascii="Times New Roman" w:eastAsia="SimSun" w:hAnsi="Times New Roman"/>
          <w:b/>
          <w:color w:val="000000"/>
          <w:sz w:val="24"/>
        </w:rPr>
        <w:t>Cavendish University Uganda</w:t>
      </w:r>
    </w:p>
    <w:p w14:paraId="3DA9CD2B" w14:textId="77777777" w:rsidR="00470F6D" w:rsidRDefault="00C9057C">
      <w:pPr>
        <w:spacing w:after="120" w:line="360" w:lineRule="auto"/>
        <w:ind w:firstLine="480"/>
        <w:rPr>
          <w:rFonts w:ascii="Times New Roman" w:eastAsia="SimSun" w:hAnsi="Times New Roman"/>
          <w:color w:val="000000"/>
          <w:sz w:val="24"/>
        </w:rPr>
      </w:pPr>
      <w:r>
        <w:rPr>
          <w:rFonts w:ascii="Times New Roman" w:eastAsia="SimSun" w:hAnsi="Times New Roman"/>
          <w:b/>
          <w:color w:val="000000"/>
          <w:sz w:val="24"/>
        </w:rPr>
        <w:t>Student Name:</w:t>
      </w:r>
      <w:r>
        <w:rPr>
          <w:rFonts w:ascii="Times New Roman" w:eastAsia="SimSun" w:hAnsi="Times New Roman"/>
          <w:color w:val="000000"/>
          <w:sz w:val="24"/>
        </w:rPr>
        <w:t xml:space="preserve"> _________________</w:t>
      </w:r>
      <w:r w:rsidR="00470F6D">
        <w:rPr>
          <w:rFonts w:ascii="Times New Roman" w:eastAsia="SimSun" w:hAnsi="Times New Roman"/>
          <w:color w:val="000000"/>
          <w:sz w:val="24"/>
        </w:rPr>
        <w:t>Namiiro Suzan Lyn</w:t>
      </w:r>
      <w:r>
        <w:rPr>
          <w:rFonts w:ascii="Times New Roman" w:eastAsia="SimSun" w:hAnsi="Times New Roman"/>
          <w:color w:val="000000"/>
          <w:sz w:val="24"/>
        </w:rPr>
        <w:t xml:space="preserve">_______ </w:t>
      </w:r>
    </w:p>
    <w:p w14:paraId="0A187B95" w14:textId="77777777" w:rsidR="00470F6D" w:rsidRDefault="00C9057C">
      <w:pPr>
        <w:spacing w:after="120" w:line="360" w:lineRule="auto"/>
        <w:ind w:firstLine="480"/>
        <w:rPr>
          <w:rFonts w:ascii="Times New Roman" w:eastAsia="SimSun" w:hAnsi="Times New Roman"/>
          <w:color w:val="000000"/>
          <w:sz w:val="24"/>
        </w:rPr>
      </w:pPr>
      <w:r>
        <w:rPr>
          <w:rFonts w:ascii="Times New Roman" w:eastAsia="SimSun" w:hAnsi="Times New Roman"/>
          <w:b/>
          <w:color w:val="000000"/>
          <w:sz w:val="24"/>
        </w:rPr>
        <w:t>Programme:</w:t>
      </w:r>
      <w:r>
        <w:rPr>
          <w:rFonts w:ascii="Times New Roman" w:eastAsia="SimSun" w:hAnsi="Times New Roman"/>
          <w:color w:val="000000"/>
          <w:sz w:val="24"/>
        </w:rPr>
        <w:t xml:space="preserve"> _____________________</w:t>
      </w:r>
      <w:r w:rsidR="00470F6D">
        <w:rPr>
          <w:rFonts w:ascii="Times New Roman" w:eastAsia="SimSun" w:hAnsi="Times New Roman"/>
          <w:color w:val="000000"/>
          <w:sz w:val="24"/>
        </w:rPr>
        <w:t>Software Engineering</w:t>
      </w:r>
      <w:r>
        <w:rPr>
          <w:rFonts w:ascii="Times New Roman" w:eastAsia="SimSun" w:hAnsi="Times New Roman"/>
          <w:color w:val="000000"/>
          <w:sz w:val="24"/>
        </w:rPr>
        <w:t xml:space="preserve">___ </w:t>
      </w:r>
    </w:p>
    <w:p w14:paraId="7067B909" w14:textId="77777777" w:rsidR="00470F6D" w:rsidRDefault="00C9057C">
      <w:pPr>
        <w:spacing w:after="120" w:line="360" w:lineRule="auto"/>
        <w:ind w:firstLine="480"/>
        <w:rPr>
          <w:rFonts w:ascii="Times New Roman" w:eastAsia="SimSun" w:hAnsi="Times New Roman"/>
          <w:color w:val="000000"/>
          <w:sz w:val="24"/>
        </w:rPr>
      </w:pPr>
      <w:r>
        <w:rPr>
          <w:rFonts w:ascii="Times New Roman" w:eastAsia="SimSun" w:hAnsi="Times New Roman"/>
          <w:b/>
          <w:color w:val="000000"/>
          <w:sz w:val="24"/>
        </w:rPr>
        <w:t>Start Date:</w:t>
      </w:r>
      <w:r>
        <w:rPr>
          <w:rFonts w:ascii="Times New Roman" w:eastAsia="SimSun" w:hAnsi="Times New Roman"/>
          <w:color w:val="000000"/>
          <w:sz w:val="24"/>
        </w:rPr>
        <w:t xml:space="preserve"> 18 August 2026 </w:t>
      </w:r>
    </w:p>
    <w:p w14:paraId="32885611" w14:textId="6849C06B" w:rsidR="00911D73" w:rsidRDefault="00C9057C">
      <w:pPr>
        <w:spacing w:after="120" w:line="360" w:lineRule="auto"/>
        <w:ind w:firstLine="480"/>
      </w:pPr>
      <w:r>
        <w:rPr>
          <w:rFonts w:ascii="Times New Roman" w:eastAsia="SimSun" w:hAnsi="Times New Roman"/>
          <w:b/>
          <w:color w:val="000000"/>
          <w:sz w:val="24"/>
        </w:rPr>
        <w:t>Duration:</w:t>
      </w:r>
      <w:r>
        <w:rPr>
          <w:rFonts w:ascii="Times New Roman" w:eastAsia="SimSun" w:hAnsi="Times New Roman"/>
          <w:color w:val="000000"/>
          <w:sz w:val="24"/>
        </w:rPr>
        <w:t xml:space="preserve"> 3 Weeks</w:t>
      </w:r>
    </w:p>
    <w:p w14:paraId="335A99AD" w14:textId="77777777" w:rsidR="00911D73" w:rsidRDefault="00911D73">
      <w:pPr>
        <w:spacing w:before="240" w:after="240"/>
      </w:pPr>
    </w:p>
    <w:p w14:paraId="35C650F9" w14:textId="77777777" w:rsidR="00911D73" w:rsidRDefault="00C9057C">
      <w:pPr>
        <w:keepNext/>
        <w:spacing w:before="240" w:after="120" w:line="360" w:lineRule="auto"/>
      </w:pPr>
      <w:r>
        <w:rPr>
          <w:rFonts w:ascii="Arial" w:eastAsia="SimHei" w:hAnsi="Arial"/>
          <w:color w:val="000000"/>
          <w:sz w:val="28"/>
        </w:rPr>
        <w:t>Table of Contents</w:t>
      </w:r>
    </w:p>
    <w:p w14:paraId="141D331B" w14:textId="77777777" w:rsidR="00911D73" w:rsidRDefault="00C9057C">
      <w:pPr>
        <w:spacing w:after="120" w:line="360" w:lineRule="auto"/>
        <w:ind w:left="567" w:hanging="567"/>
      </w:pPr>
      <w:r>
        <w:rPr>
          <w:rFonts w:ascii="Times New Roman" w:eastAsia="SimSun" w:hAnsi="Times New Roman"/>
          <w:color w:val="000000"/>
          <w:sz w:val="24"/>
        </w:rPr>
        <w:t>1. Project Overview</w:t>
      </w:r>
    </w:p>
    <w:p w14:paraId="3F3E53B2" w14:textId="77777777" w:rsidR="00911D73" w:rsidRDefault="00C9057C">
      <w:pPr>
        <w:spacing w:after="120" w:line="360" w:lineRule="auto"/>
        <w:ind w:left="567" w:hanging="567"/>
      </w:pPr>
      <w:r>
        <w:rPr>
          <w:rFonts w:ascii="Times New Roman" w:eastAsia="SimSun" w:hAnsi="Times New Roman"/>
          <w:color w:val="000000"/>
          <w:sz w:val="24"/>
        </w:rPr>
        <w:t>2. Problem Statement</w:t>
      </w:r>
    </w:p>
    <w:p w14:paraId="551DB90B" w14:textId="77777777" w:rsidR="00911D73" w:rsidRDefault="00C9057C">
      <w:pPr>
        <w:spacing w:after="120" w:line="360" w:lineRule="auto"/>
        <w:ind w:left="567" w:hanging="567"/>
      </w:pPr>
      <w:r>
        <w:rPr>
          <w:rFonts w:ascii="Times New Roman" w:eastAsia="SimSun" w:hAnsi="Times New Roman"/>
          <w:color w:val="000000"/>
          <w:sz w:val="24"/>
        </w:rPr>
        <w:t>3. Project Objectives</w:t>
      </w:r>
    </w:p>
    <w:p w14:paraId="7050AB9E" w14:textId="77777777" w:rsidR="00911D73" w:rsidRDefault="00C9057C">
      <w:pPr>
        <w:spacing w:after="120" w:line="360" w:lineRule="auto"/>
        <w:ind w:left="567" w:hanging="567"/>
      </w:pPr>
      <w:r>
        <w:rPr>
          <w:rFonts w:ascii="Times New Roman" w:eastAsia="SimSun" w:hAnsi="Times New Roman"/>
          <w:color w:val="000000"/>
          <w:sz w:val="24"/>
        </w:rPr>
        <w:t>4. Features and Scope</w:t>
      </w:r>
    </w:p>
    <w:p w14:paraId="61D4B752" w14:textId="77777777" w:rsidR="00911D73" w:rsidRDefault="00C9057C">
      <w:pPr>
        <w:spacing w:after="120" w:line="360" w:lineRule="auto"/>
        <w:ind w:left="567" w:hanging="567"/>
      </w:pPr>
      <w:r>
        <w:rPr>
          <w:rFonts w:ascii="Times New Roman" w:eastAsia="SimSun" w:hAnsi="Times New Roman"/>
          <w:color w:val="000000"/>
          <w:sz w:val="24"/>
        </w:rPr>
        <w:t>5. Technology Stack</w:t>
      </w:r>
    </w:p>
    <w:p w14:paraId="3889A66C" w14:textId="77777777" w:rsidR="00911D73" w:rsidRDefault="00C9057C">
      <w:pPr>
        <w:spacing w:after="120" w:line="360" w:lineRule="auto"/>
        <w:ind w:left="567" w:hanging="567"/>
      </w:pPr>
      <w:r>
        <w:rPr>
          <w:rFonts w:ascii="Times New Roman" w:eastAsia="SimSun" w:hAnsi="Times New Roman"/>
          <w:color w:val="000000"/>
          <w:sz w:val="24"/>
        </w:rPr>
        <w:t>6. System Architecture</w:t>
      </w:r>
    </w:p>
    <w:p w14:paraId="13C24AB7" w14:textId="77777777" w:rsidR="00911D73" w:rsidRDefault="00C9057C">
      <w:pPr>
        <w:spacing w:after="120" w:line="360" w:lineRule="auto"/>
        <w:ind w:left="567" w:hanging="567"/>
      </w:pPr>
      <w:r>
        <w:rPr>
          <w:rFonts w:ascii="Times New Roman" w:eastAsia="SimSun" w:hAnsi="Times New Roman"/>
          <w:color w:val="000000"/>
          <w:sz w:val="24"/>
        </w:rPr>
        <w:t>7. Database Design</w:t>
      </w:r>
    </w:p>
    <w:p w14:paraId="1FB8FAEA" w14:textId="77777777" w:rsidR="00911D73" w:rsidRDefault="00C9057C">
      <w:pPr>
        <w:spacing w:after="120" w:line="360" w:lineRule="auto"/>
        <w:ind w:left="567" w:hanging="567"/>
      </w:pPr>
      <w:r>
        <w:rPr>
          <w:rFonts w:ascii="Times New Roman" w:eastAsia="SimSun" w:hAnsi="Times New Roman"/>
          <w:color w:val="000000"/>
          <w:sz w:val="24"/>
        </w:rPr>
        <w:t>8. API Endpoints</w:t>
      </w:r>
    </w:p>
    <w:p w14:paraId="167EB1D6" w14:textId="77777777" w:rsidR="00911D73" w:rsidRDefault="00C9057C">
      <w:pPr>
        <w:spacing w:after="120" w:line="360" w:lineRule="auto"/>
        <w:ind w:left="567" w:hanging="567"/>
      </w:pPr>
      <w:r>
        <w:rPr>
          <w:rFonts w:ascii="Times New Roman" w:eastAsia="SimSun" w:hAnsi="Times New Roman"/>
          <w:color w:val="000000"/>
          <w:sz w:val="24"/>
        </w:rPr>
        <w:t>9. Development Timeline</w:t>
      </w:r>
    </w:p>
    <w:p w14:paraId="15791585" w14:textId="77777777" w:rsidR="00911D73" w:rsidRDefault="00C9057C">
      <w:pPr>
        <w:spacing w:after="120" w:line="360" w:lineRule="auto"/>
        <w:ind w:left="567" w:hanging="567"/>
      </w:pPr>
      <w:r>
        <w:rPr>
          <w:rFonts w:ascii="Times New Roman" w:eastAsia="SimSun" w:hAnsi="Times New Roman"/>
          <w:color w:val="000000"/>
          <w:sz w:val="24"/>
        </w:rPr>
        <w:t>10. Internship Learning Outcomes</w:t>
      </w:r>
    </w:p>
    <w:p w14:paraId="613B3A53" w14:textId="77777777" w:rsidR="00911D73" w:rsidRDefault="00C9057C">
      <w:pPr>
        <w:spacing w:after="120" w:line="360" w:lineRule="auto"/>
        <w:ind w:left="567" w:hanging="567"/>
      </w:pPr>
      <w:r>
        <w:rPr>
          <w:rFonts w:ascii="Times New Roman" w:eastAsia="SimSun" w:hAnsi="Times New Roman"/>
          <w:color w:val="000000"/>
          <w:sz w:val="24"/>
        </w:rPr>
        <w:t>11. Deployment and Infrastructure</w:t>
      </w:r>
    </w:p>
    <w:p w14:paraId="38396608" w14:textId="77777777" w:rsidR="00911D73" w:rsidRDefault="00C9057C">
      <w:pPr>
        <w:spacing w:after="120" w:line="360" w:lineRule="auto"/>
        <w:ind w:left="567" w:hanging="567"/>
      </w:pPr>
      <w:r>
        <w:rPr>
          <w:rFonts w:ascii="Times New Roman" w:eastAsia="SimSun" w:hAnsi="Times New Roman"/>
          <w:color w:val="000000"/>
          <w:sz w:val="24"/>
        </w:rPr>
        <w:t>12. Business Value to Arxcess</w:t>
      </w:r>
    </w:p>
    <w:p w14:paraId="0D0C1F9E" w14:textId="77777777" w:rsidR="00911D73" w:rsidRDefault="00C9057C">
      <w:pPr>
        <w:spacing w:after="120" w:line="360" w:lineRule="auto"/>
        <w:ind w:left="567" w:hanging="567"/>
      </w:pPr>
      <w:r>
        <w:rPr>
          <w:rFonts w:ascii="Times New Roman" w:eastAsia="SimSun" w:hAnsi="Times New Roman"/>
          <w:color w:val="000000"/>
          <w:sz w:val="24"/>
        </w:rPr>
        <w:t>13. Conclusion</w:t>
      </w:r>
    </w:p>
    <w:p w14:paraId="2525BAA8" w14:textId="77777777" w:rsidR="00911D73" w:rsidRDefault="00911D73">
      <w:pPr>
        <w:spacing w:before="240" w:after="240"/>
      </w:pPr>
    </w:p>
    <w:p w14:paraId="337672BC" w14:textId="77777777" w:rsidR="00911D73" w:rsidRDefault="00C9057C">
      <w:pPr>
        <w:keepNext/>
        <w:spacing w:before="240" w:after="120" w:line="360" w:lineRule="auto"/>
      </w:pPr>
      <w:r>
        <w:rPr>
          <w:rFonts w:ascii="Arial" w:eastAsia="SimHei" w:hAnsi="Arial"/>
          <w:color w:val="000000"/>
          <w:sz w:val="28"/>
        </w:rPr>
        <w:lastRenderedPageBreak/>
        <w:t>1. Project Overview</w:t>
      </w:r>
    </w:p>
    <w:p w14:paraId="621C5682" w14:textId="77777777" w:rsidR="00911D73" w:rsidRDefault="00C9057C">
      <w:pPr>
        <w:spacing w:after="120" w:line="360" w:lineRule="auto"/>
        <w:ind w:firstLine="480"/>
      </w:pPr>
      <w:r>
        <w:rPr>
          <w:rFonts w:ascii="Times New Roman" w:eastAsia="SimSun" w:hAnsi="Times New Roman"/>
          <w:b/>
          <w:color w:val="000000"/>
          <w:sz w:val="24"/>
        </w:rPr>
        <w:t>Project Name:</w:t>
      </w:r>
      <w:r>
        <w:rPr>
          <w:rFonts w:ascii="Times New Roman" w:eastAsia="SimSun" w:hAnsi="Times New Roman"/>
          <w:color w:val="000000"/>
          <w:sz w:val="24"/>
        </w:rPr>
        <w:t xml:space="preserve"> ArxcessOne Member Registry</w:t>
      </w:r>
    </w:p>
    <w:p w14:paraId="742FAC9D" w14:textId="77777777" w:rsidR="00911D73" w:rsidRDefault="00C9057C">
      <w:pPr>
        <w:spacing w:after="120" w:line="360" w:lineRule="auto"/>
        <w:ind w:firstLine="480"/>
      </w:pPr>
      <w:r>
        <w:rPr>
          <w:rFonts w:ascii="Times New Roman" w:eastAsia="SimSun" w:hAnsi="Times New Roman"/>
          <w:b/>
          <w:color w:val="000000"/>
          <w:sz w:val="24"/>
        </w:rPr>
        <w:t>Description:</w:t>
      </w:r>
      <w:r>
        <w:rPr>
          <w:rFonts w:ascii="Times New Roman" w:eastAsia="SimSun" w:hAnsi="Times New Roman"/>
          <w:color w:val="000000"/>
          <w:sz w:val="24"/>
        </w:rPr>
        <w:t xml:space="preserve"> A lightweight, full-stack module designed to register, search, manage, and store member records. Built as a foundational, reusable component for the ArxcessOne platform, it provides a single standardized source of member data that can be integrated across all Arxcess financial and SACCO/MFI client platforms.</w:t>
      </w:r>
    </w:p>
    <w:p w14:paraId="63FDF8BF" w14:textId="77777777" w:rsidR="00911D73" w:rsidRDefault="00C9057C">
      <w:pPr>
        <w:spacing w:after="120" w:line="360" w:lineRule="auto"/>
        <w:ind w:firstLine="480"/>
      </w:pPr>
      <w:r>
        <w:rPr>
          <w:rFonts w:ascii="Times New Roman" w:eastAsia="SimSun" w:hAnsi="Times New Roman"/>
          <w:b/>
          <w:color w:val="000000"/>
          <w:sz w:val="24"/>
        </w:rPr>
        <w:t>Purpose:</w:t>
      </w:r>
      <w:r>
        <w:rPr>
          <w:rFonts w:ascii="Times New Roman" w:eastAsia="SimSun" w:hAnsi="Times New Roman"/>
          <w:color w:val="000000"/>
          <w:sz w:val="24"/>
        </w:rPr>
        <w:t xml:space="preserve"> Eliminate duplicate development work, standardize member data structures, and provide a production-ready foundation module that every ArxcessOne product can depend on.</w:t>
      </w:r>
    </w:p>
    <w:p w14:paraId="213C9F04" w14:textId="77777777" w:rsidR="00911D73" w:rsidRDefault="00911D73">
      <w:pPr>
        <w:spacing w:before="240" w:after="240"/>
      </w:pPr>
    </w:p>
    <w:p w14:paraId="2DAD17F3" w14:textId="77777777" w:rsidR="00911D73" w:rsidRDefault="00C9057C">
      <w:pPr>
        <w:keepNext/>
        <w:spacing w:before="240" w:after="120" w:line="360" w:lineRule="auto"/>
      </w:pPr>
      <w:r>
        <w:rPr>
          <w:rFonts w:ascii="Arial" w:eastAsia="SimHei" w:hAnsi="Arial"/>
          <w:color w:val="000000"/>
          <w:sz w:val="28"/>
        </w:rPr>
        <w:t>2. Problem Statement</w:t>
      </w:r>
    </w:p>
    <w:p w14:paraId="647C814B" w14:textId="77777777" w:rsidR="00911D73" w:rsidRDefault="00C9057C">
      <w:pPr>
        <w:spacing w:after="120" w:line="360" w:lineRule="auto"/>
        <w:ind w:firstLine="480"/>
      </w:pPr>
      <w:r>
        <w:rPr>
          <w:rFonts w:ascii="Times New Roman" w:eastAsia="SimSun" w:hAnsi="Times New Roman"/>
          <w:color w:val="000000"/>
          <w:sz w:val="24"/>
        </w:rPr>
        <w:t>Arxcess Software Limited builds custom platforms for SACCOs, microfinance institutions, and financial service providers. Every client platform requires member and customer registration and management. Currently:</w:t>
      </w:r>
    </w:p>
    <w:p w14:paraId="1779070B" w14:textId="77777777" w:rsidR="00911D73" w:rsidRDefault="00C9057C">
      <w:pPr>
        <w:spacing w:after="40" w:line="360" w:lineRule="auto"/>
        <w:ind w:left="703" w:hanging="283"/>
      </w:pPr>
      <w:r>
        <w:t xml:space="preserve">• </w:t>
      </w:r>
      <w:r>
        <w:rPr>
          <w:rFonts w:ascii="Times New Roman" w:eastAsia="SimSun" w:hAnsi="Times New Roman"/>
          <w:color w:val="000000"/>
          <w:sz w:val="24"/>
        </w:rPr>
        <w:t>Member management is rebuilt from scratch for every new client project — causing wasted development time and duplicated effort.</w:t>
      </w:r>
    </w:p>
    <w:p w14:paraId="191000F3" w14:textId="77777777" w:rsidR="00911D73" w:rsidRDefault="00C9057C">
      <w:pPr>
        <w:spacing w:after="40" w:line="360" w:lineRule="auto"/>
        <w:ind w:left="703" w:hanging="283"/>
      </w:pPr>
      <w:r>
        <w:t xml:space="preserve">• </w:t>
      </w:r>
      <w:r>
        <w:rPr>
          <w:rFonts w:ascii="Times New Roman" w:eastAsia="SimSun" w:hAnsi="Times New Roman"/>
          <w:color w:val="000000"/>
          <w:sz w:val="24"/>
        </w:rPr>
        <w:t>No standardized schema or API exists, resulting in inconsistent data formats across systems.</w:t>
      </w:r>
    </w:p>
    <w:p w14:paraId="1601167D" w14:textId="77777777" w:rsidR="00911D73" w:rsidRDefault="00C9057C">
      <w:pPr>
        <w:spacing w:after="40" w:line="360" w:lineRule="auto"/>
        <w:ind w:left="703" w:hanging="283"/>
      </w:pPr>
      <w:r>
        <w:t xml:space="preserve">• </w:t>
      </w:r>
      <w:r>
        <w:rPr>
          <w:rFonts w:ascii="Times New Roman" w:eastAsia="SimSun" w:hAnsi="Times New Roman"/>
          <w:color w:val="000000"/>
          <w:sz w:val="24"/>
        </w:rPr>
        <w:t>Loans, savings, and reporting modules each implement their own member handling — creating data silos and potential errors.</w:t>
      </w:r>
    </w:p>
    <w:p w14:paraId="42C87354" w14:textId="77777777" w:rsidR="00911D73" w:rsidRDefault="00C9057C">
      <w:pPr>
        <w:spacing w:after="40" w:line="360" w:lineRule="auto"/>
        <w:ind w:left="703" w:hanging="283"/>
      </w:pPr>
      <w:r>
        <w:t xml:space="preserve">• </w:t>
      </w:r>
      <w:r>
        <w:rPr>
          <w:rFonts w:ascii="Times New Roman" w:eastAsia="SimSun" w:hAnsi="Times New Roman"/>
          <w:color w:val="000000"/>
          <w:sz w:val="24"/>
        </w:rPr>
        <w:t>No shared reusable foundation exists — slowing delivery, increasing maintenance, and risking inconsistent quality.</w:t>
      </w:r>
    </w:p>
    <w:p w14:paraId="1EFD4704" w14:textId="77777777" w:rsidR="00911D73" w:rsidRDefault="00C9057C">
      <w:pPr>
        <w:spacing w:after="120" w:line="360" w:lineRule="auto"/>
        <w:ind w:firstLine="480"/>
      </w:pPr>
      <w:r>
        <w:rPr>
          <w:rFonts w:ascii="Times New Roman" w:eastAsia="SimSun" w:hAnsi="Times New Roman"/>
          <w:b/>
          <w:color w:val="000000"/>
          <w:sz w:val="24"/>
        </w:rPr>
        <w:t>The ArxcessOne Member Registry solves this by building the member foundation once — to production standards — so it can be reused across all Arxcess client platforms.</w:t>
      </w:r>
    </w:p>
    <w:p w14:paraId="759A34B3" w14:textId="77777777" w:rsidR="00911D73" w:rsidRDefault="00911D73">
      <w:pPr>
        <w:spacing w:before="240" w:after="240"/>
      </w:pPr>
    </w:p>
    <w:p w14:paraId="37E4A579" w14:textId="77777777" w:rsidR="00911D73" w:rsidRDefault="00C9057C">
      <w:pPr>
        <w:keepNext/>
        <w:spacing w:before="240" w:after="120" w:line="360" w:lineRule="auto"/>
      </w:pPr>
      <w:r>
        <w:rPr>
          <w:rFonts w:ascii="Arial" w:eastAsia="SimHei" w:hAnsi="Arial"/>
          <w:color w:val="000000"/>
          <w:sz w:val="28"/>
        </w:rPr>
        <w:t>3. Project Objectives</w:t>
      </w:r>
    </w:p>
    <w:p w14:paraId="59ACE2E7" w14:textId="77777777" w:rsidR="00911D73" w:rsidRDefault="00C9057C">
      <w:pPr>
        <w:spacing w:after="120" w:line="360" w:lineRule="auto"/>
        <w:ind w:left="567" w:hanging="567"/>
      </w:pPr>
      <w:r>
        <w:rPr>
          <w:rFonts w:ascii="Times New Roman" w:eastAsia="SimSun" w:hAnsi="Times New Roman"/>
          <w:color w:val="000000"/>
          <w:sz w:val="24"/>
        </w:rPr>
        <w:t>1. Build a clean, user-friendly interface for member registration and lookup.</w:t>
      </w:r>
    </w:p>
    <w:p w14:paraId="5889B0DA" w14:textId="77777777" w:rsidR="00911D73" w:rsidRDefault="00C9057C">
      <w:pPr>
        <w:spacing w:after="120" w:line="360" w:lineRule="auto"/>
        <w:ind w:left="567" w:hanging="567"/>
      </w:pPr>
      <w:r>
        <w:rPr>
          <w:rFonts w:ascii="Times New Roman" w:eastAsia="SimSun" w:hAnsi="Times New Roman"/>
          <w:color w:val="000000"/>
          <w:sz w:val="24"/>
        </w:rPr>
        <w:t>2. Create a standardized REST API for member data operations.</w:t>
      </w:r>
    </w:p>
    <w:p w14:paraId="35527B7B" w14:textId="77777777" w:rsidR="00911D73" w:rsidRDefault="00C9057C">
      <w:pPr>
        <w:spacing w:after="120" w:line="360" w:lineRule="auto"/>
        <w:ind w:left="567" w:hanging="567"/>
      </w:pPr>
      <w:r>
        <w:rPr>
          <w:rFonts w:ascii="Times New Roman" w:eastAsia="SimSun" w:hAnsi="Times New Roman"/>
          <w:color w:val="000000"/>
          <w:sz w:val="24"/>
        </w:rPr>
        <w:lastRenderedPageBreak/>
        <w:t>3. Establish a consistent, reusable database schema for member records.</w:t>
      </w:r>
    </w:p>
    <w:p w14:paraId="3857E0D2" w14:textId="77777777" w:rsidR="00911D73" w:rsidRDefault="00C9057C">
      <w:pPr>
        <w:spacing w:after="120" w:line="360" w:lineRule="auto"/>
        <w:ind w:left="567" w:hanging="567"/>
      </w:pPr>
      <w:r>
        <w:rPr>
          <w:rFonts w:ascii="Times New Roman" w:eastAsia="SimSun" w:hAnsi="Times New Roman"/>
          <w:color w:val="000000"/>
          <w:sz w:val="24"/>
        </w:rPr>
        <w:t>4. Implement search, filtering, and real-time statistics.</w:t>
      </w:r>
    </w:p>
    <w:p w14:paraId="1E58A88A" w14:textId="77777777" w:rsidR="00911D73" w:rsidRDefault="00C9057C">
      <w:pPr>
        <w:spacing w:after="120" w:line="360" w:lineRule="auto"/>
        <w:ind w:left="567" w:hanging="567"/>
      </w:pPr>
      <w:r>
        <w:rPr>
          <w:rFonts w:ascii="Times New Roman" w:eastAsia="SimSun" w:hAnsi="Times New Roman"/>
          <w:color w:val="000000"/>
          <w:sz w:val="24"/>
        </w:rPr>
        <w:t xml:space="preserve">5. </w:t>
      </w:r>
      <w:r>
        <w:rPr>
          <w:rFonts w:ascii="Times New Roman" w:eastAsia="SimSun" w:hAnsi="Times New Roman"/>
          <w:color w:val="000000"/>
          <w:sz w:val="24"/>
        </w:rPr>
        <w:t>Containerize and deploy the module securely behind HTTPS.</w:t>
      </w:r>
    </w:p>
    <w:p w14:paraId="4A467E37" w14:textId="77777777" w:rsidR="00911D73" w:rsidRDefault="00C9057C">
      <w:pPr>
        <w:spacing w:after="120" w:line="360" w:lineRule="auto"/>
        <w:ind w:left="567" w:hanging="567"/>
      </w:pPr>
      <w:r>
        <w:rPr>
          <w:rFonts w:ascii="Times New Roman" w:eastAsia="SimSun" w:hAnsi="Times New Roman"/>
          <w:color w:val="000000"/>
          <w:sz w:val="24"/>
        </w:rPr>
        <w:t>6. Follow full production workflow: Git, Code Review, Tests, CI/CD, Live Deployment.</w:t>
      </w:r>
    </w:p>
    <w:p w14:paraId="0D64D3C8" w14:textId="77777777" w:rsidR="00911D73" w:rsidRDefault="00C9057C">
      <w:pPr>
        <w:spacing w:after="120" w:line="360" w:lineRule="auto"/>
        <w:ind w:left="567" w:hanging="567"/>
      </w:pPr>
      <w:r>
        <w:rPr>
          <w:rFonts w:ascii="Times New Roman" w:eastAsia="SimSun" w:hAnsi="Times New Roman"/>
          <w:color w:val="000000"/>
          <w:sz w:val="24"/>
        </w:rPr>
        <w:t>7. Deliver a module that integrates directly into the ArxcessOne platform ecosystem.</w:t>
      </w:r>
    </w:p>
    <w:p w14:paraId="701D644A" w14:textId="77777777" w:rsidR="00911D73" w:rsidRDefault="00911D73">
      <w:pPr>
        <w:spacing w:before="240" w:after="240"/>
      </w:pPr>
    </w:p>
    <w:p w14:paraId="329D5369" w14:textId="77777777" w:rsidR="00911D73" w:rsidRDefault="00C9057C">
      <w:pPr>
        <w:keepNext/>
        <w:spacing w:before="240" w:after="120" w:line="360" w:lineRule="auto"/>
      </w:pPr>
      <w:r>
        <w:rPr>
          <w:rFonts w:ascii="Arial" w:eastAsia="SimHei" w:hAnsi="Arial"/>
          <w:color w:val="000000"/>
          <w:sz w:val="28"/>
        </w:rPr>
        <w:t>4. Features and Scope</w:t>
      </w:r>
    </w:p>
    <w:p w14:paraId="5895A59B" w14:textId="77777777" w:rsidR="00911D73" w:rsidRDefault="00C9057C">
      <w:pPr>
        <w:keepNext/>
        <w:spacing w:before="240" w:after="120" w:line="360" w:lineRule="auto"/>
      </w:pPr>
      <w:r>
        <w:rPr>
          <w:rFonts w:ascii="Arial" w:eastAsia="SimHei" w:hAnsi="Arial"/>
          <w:color w:val="000000"/>
          <w:sz w:val="24"/>
        </w:rPr>
        <w:t>Core Features</w:t>
      </w:r>
    </w:p>
    <w:tbl>
      <w:tblPr>
        <w:tblStyle w:val="TableGrid"/>
        <w:tblW w:w="0" w:type="auto"/>
        <w:tblLook w:val="04A0" w:firstRow="1" w:lastRow="0" w:firstColumn="1" w:lastColumn="0" w:noHBand="0" w:noVBand="1"/>
      </w:tblPr>
      <w:tblGrid>
        <w:gridCol w:w="4536"/>
        <w:gridCol w:w="4536"/>
      </w:tblGrid>
      <w:tr w:rsidR="00911D73" w14:paraId="1B710D56" w14:textId="77777777">
        <w:tc>
          <w:tcPr>
            <w:tcW w:w="4536" w:type="dxa"/>
          </w:tcPr>
          <w:p w14:paraId="7FFF0991" w14:textId="77777777" w:rsidR="00911D73" w:rsidRDefault="00C9057C">
            <w:r>
              <w:rPr>
                <w:rFonts w:ascii="Arial" w:eastAsia="SimHei" w:hAnsi="Arial"/>
                <w:b/>
                <w:color w:val="000000"/>
              </w:rPr>
              <w:t>Feature</w:t>
            </w:r>
          </w:p>
        </w:tc>
        <w:tc>
          <w:tcPr>
            <w:tcW w:w="4536" w:type="dxa"/>
          </w:tcPr>
          <w:p w14:paraId="761EECD8" w14:textId="77777777" w:rsidR="00911D73" w:rsidRDefault="00C9057C">
            <w:r>
              <w:rPr>
                <w:rFonts w:ascii="Arial" w:eastAsia="SimHei" w:hAnsi="Arial"/>
                <w:b/>
                <w:color w:val="000000"/>
              </w:rPr>
              <w:t>Description</w:t>
            </w:r>
          </w:p>
        </w:tc>
      </w:tr>
      <w:tr w:rsidR="00911D73" w14:paraId="6B33C6C1" w14:textId="77777777">
        <w:tc>
          <w:tcPr>
            <w:tcW w:w="4536" w:type="dxa"/>
          </w:tcPr>
          <w:p w14:paraId="5B196140" w14:textId="77777777" w:rsidR="00911D73" w:rsidRDefault="00C9057C">
            <w:r>
              <w:rPr>
                <w:rFonts w:ascii="Times New Roman" w:eastAsia="SimSun" w:hAnsi="Times New Roman"/>
                <w:color w:val="000000"/>
              </w:rPr>
              <w:t>Add Member</w:t>
            </w:r>
          </w:p>
        </w:tc>
        <w:tc>
          <w:tcPr>
            <w:tcW w:w="4536" w:type="dxa"/>
          </w:tcPr>
          <w:p w14:paraId="77B4B940" w14:textId="77777777" w:rsidR="00911D73" w:rsidRDefault="00C9057C">
            <w:r>
              <w:rPr>
                <w:rFonts w:ascii="Times New Roman" w:eastAsia="SimSun" w:hAnsi="Times New Roman"/>
                <w:color w:val="000000"/>
              </w:rPr>
              <w:t>Register new member with full name, National ID, phone number, join date, and status</w:t>
            </w:r>
          </w:p>
        </w:tc>
      </w:tr>
      <w:tr w:rsidR="00911D73" w14:paraId="4D285437" w14:textId="77777777">
        <w:tc>
          <w:tcPr>
            <w:tcW w:w="4536" w:type="dxa"/>
          </w:tcPr>
          <w:p w14:paraId="3C5CD9B7" w14:textId="77777777" w:rsidR="00911D73" w:rsidRDefault="00C9057C">
            <w:r>
              <w:rPr>
                <w:rFonts w:ascii="Times New Roman" w:eastAsia="SimSun" w:hAnsi="Times New Roman"/>
                <w:color w:val="000000"/>
              </w:rPr>
              <w:t>View and Edit</w:t>
            </w:r>
          </w:p>
        </w:tc>
        <w:tc>
          <w:tcPr>
            <w:tcW w:w="4536" w:type="dxa"/>
          </w:tcPr>
          <w:p w14:paraId="51192835" w14:textId="77777777" w:rsidR="00911D73" w:rsidRDefault="00C9057C">
            <w:r>
              <w:rPr>
                <w:rFonts w:ascii="Times New Roman" w:eastAsia="SimSun" w:hAnsi="Times New Roman"/>
                <w:color w:val="000000"/>
              </w:rPr>
              <w:t>Display member list and profile; update existing records</w:t>
            </w:r>
          </w:p>
        </w:tc>
      </w:tr>
      <w:tr w:rsidR="00911D73" w14:paraId="27224E1D" w14:textId="77777777">
        <w:tc>
          <w:tcPr>
            <w:tcW w:w="4536" w:type="dxa"/>
          </w:tcPr>
          <w:p w14:paraId="1F33AF74" w14:textId="77777777" w:rsidR="00911D73" w:rsidRDefault="00C9057C">
            <w:r>
              <w:rPr>
                <w:rFonts w:ascii="Times New Roman" w:eastAsia="SimSun" w:hAnsi="Times New Roman"/>
                <w:color w:val="000000"/>
              </w:rPr>
              <w:t>Search</w:t>
            </w:r>
          </w:p>
        </w:tc>
        <w:tc>
          <w:tcPr>
            <w:tcW w:w="4536" w:type="dxa"/>
          </w:tcPr>
          <w:p w14:paraId="1CDEB714" w14:textId="77777777" w:rsidR="00911D73" w:rsidRDefault="00C9057C">
            <w:r>
              <w:rPr>
                <w:rFonts w:ascii="Times New Roman" w:eastAsia="SimSun" w:hAnsi="Times New Roman"/>
                <w:color w:val="000000"/>
              </w:rPr>
              <w:t>Find members instantly by name or National ID</w:t>
            </w:r>
          </w:p>
        </w:tc>
      </w:tr>
      <w:tr w:rsidR="00911D73" w14:paraId="79F5E7E7" w14:textId="77777777">
        <w:tc>
          <w:tcPr>
            <w:tcW w:w="4536" w:type="dxa"/>
          </w:tcPr>
          <w:p w14:paraId="6A1B6BD3" w14:textId="77777777" w:rsidR="00911D73" w:rsidRDefault="00C9057C">
            <w:r>
              <w:rPr>
                <w:rFonts w:ascii="Times New Roman" w:eastAsia="SimSun" w:hAnsi="Times New Roman"/>
                <w:color w:val="000000"/>
              </w:rPr>
              <w:t>Filter</w:t>
            </w:r>
          </w:p>
        </w:tc>
        <w:tc>
          <w:tcPr>
            <w:tcW w:w="4536" w:type="dxa"/>
          </w:tcPr>
          <w:p w14:paraId="39046DD2" w14:textId="77777777" w:rsidR="00911D73" w:rsidRDefault="00C9057C">
            <w:r>
              <w:rPr>
                <w:rFonts w:ascii="Times New Roman" w:eastAsia="SimSun" w:hAnsi="Times New Roman"/>
                <w:color w:val="000000"/>
              </w:rPr>
              <w:t>Filter member list by status — Active, Inactive, or All</w:t>
            </w:r>
          </w:p>
        </w:tc>
      </w:tr>
      <w:tr w:rsidR="00911D73" w14:paraId="22110266" w14:textId="77777777">
        <w:tc>
          <w:tcPr>
            <w:tcW w:w="4536" w:type="dxa"/>
          </w:tcPr>
          <w:p w14:paraId="69CE8838" w14:textId="77777777" w:rsidR="00911D73" w:rsidRDefault="00C9057C">
            <w:r>
              <w:rPr>
                <w:rFonts w:ascii="Times New Roman" w:eastAsia="SimSun" w:hAnsi="Times New Roman"/>
                <w:color w:val="000000"/>
              </w:rPr>
              <w:t>Statistics</w:t>
            </w:r>
          </w:p>
        </w:tc>
        <w:tc>
          <w:tcPr>
            <w:tcW w:w="4536" w:type="dxa"/>
          </w:tcPr>
          <w:p w14:paraId="334CBD90" w14:textId="77777777" w:rsidR="00911D73" w:rsidRDefault="00C9057C">
            <w:r>
              <w:rPr>
                <w:rFonts w:ascii="Times New Roman" w:eastAsia="SimSun" w:hAnsi="Times New Roman"/>
                <w:color w:val="000000"/>
              </w:rPr>
              <w:t>Real-time counts: Total Members, Active Members, Inactive Members</w:t>
            </w:r>
          </w:p>
        </w:tc>
      </w:tr>
      <w:tr w:rsidR="00911D73" w14:paraId="322B5F33" w14:textId="77777777">
        <w:tc>
          <w:tcPr>
            <w:tcW w:w="4536" w:type="dxa"/>
          </w:tcPr>
          <w:p w14:paraId="0195C8AB" w14:textId="77777777" w:rsidR="00911D73" w:rsidRDefault="00C9057C">
            <w:r>
              <w:rPr>
                <w:rFonts w:ascii="Times New Roman" w:eastAsia="SimSun" w:hAnsi="Times New Roman"/>
                <w:color w:val="000000"/>
              </w:rPr>
              <w:t>Delete</w:t>
            </w:r>
          </w:p>
        </w:tc>
        <w:tc>
          <w:tcPr>
            <w:tcW w:w="4536" w:type="dxa"/>
          </w:tcPr>
          <w:p w14:paraId="6A3FF1C7" w14:textId="77777777" w:rsidR="00911D73" w:rsidRDefault="00C9057C">
            <w:r>
              <w:rPr>
                <w:rFonts w:ascii="Times New Roman" w:eastAsia="SimSun" w:hAnsi="Times New Roman"/>
                <w:color w:val="000000"/>
              </w:rPr>
              <w:t>Remove or deactivate member records</w:t>
            </w:r>
          </w:p>
        </w:tc>
      </w:tr>
    </w:tbl>
    <w:p w14:paraId="44EFE8CA" w14:textId="77777777" w:rsidR="00911D73" w:rsidRDefault="00C9057C">
      <w:pPr>
        <w:keepNext/>
        <w:spacing w:before="240" w:after="120" w:line="360" w:lineRule="auto"/>
      </w:pPr>
      <w:r>
        <w:rPr>
          <w:rFonts w:ascii="Arial" w:eastAsia="SimHei" w:hAnsi="Arial"/>
          <w:color w:val="000000"/>
          <w:sz w:val="24"/>
        </w:rPr>
        <w:t>Scope Boundaries</w:t>
      </w:r>
    </w:p>
    <w:p w14:paraId="42C26F3D" w14:textId="77777777" w:rsidR="00911D73" w:rsidRDefault="00C9057C">
      <w:pPr>
        <w:spacing w:after="40" w:line="360" w:lineRule="auto"/>
        <w:ind w:left="703" w:hanging="283"/>
      </w:pPr>
      <w:r>
        <w:t xml:space="preserve">• </w:t>
      </w:r>
      <w:r>
        <w:rPr>
          <w:rFonts w:ascii="Times New Roman" w:eastAsia="SimSun" w:hAnsi="Times New Roman"/>
          <w:color w:val="000000"/>
          <w:sz w:val="24"/>
        </w:rPr>
        <w:t>No authentication or authorization — foundation for future addition.</w:t>
      </w:r>
    </w:p>
    <w:p w14:paraId="3832598B" w14:textId="77777777" w:rsidR="00911D73" w:rsidRDefault="00C9057C">
      <w:pPr>
        <w:spacing w:after="40" w:line="360" w:lineRule="auto"/>
        <w:ind w:left="703" w:hanging="283"/>
      </w:pPr>
      <w:r>
        <w:t xml:space="preserve">• </w:t>
      </w:r>
      <w:r>
        <w:rPr>
          <w:rFonts w:ascii="Times New Roman" w:eastAsia="SimSun" w:hAnsi="Times New Roman"/>
          <w:color w:val="000000"/>
          <w:sz w:val="24"/>
        </w:rPr>
        <w:t>No complex financial calculations.</w:t>
      </w:r>
    </w:p>
    <w:p w14:paraId="7EA1EFED" w14:textId="77777777" w:rsidR="00911D73" w:rsidRDefault="00C9057C">
      <w:pPr>
        <w:spacing w:after="40" w:line="360" w:lineRule="auto"/>
        <w:ind w:left="703" w:hanging="283"/>
      </w:pPr>
      <w:r>
        <w:t xml:space="preserve">• </w:t>
      </w:r>
      <w:r>
        <w:rPr>
          <w:rFonts w:ascii="Times New Roman" w:eastAsia="SimSun" w:hAnsi="Times New Roman"/>
          <w:color w:val="000000"/>
          <w:sz w:val="24"/>
        </w:rPr>
        <w:t>No file imports or exports.</w:t>
      </w:r>
    </w:p>
    <w:p w14:paraId="257E4D69" w14:textId="77777777" w:rsidR="00911D73" w:rsidRDefault="00C9057C">
      <w:pPr>
        <w:spacing w:after="40" w:line="360" w:lineRule="auto"/>
        <w:ind w:left="703" w:hanging="283"/>
      </w:pPr>
      <w:r>
        <w:t xml:space="preserve">• </w:t>
      </w:r>
      <w:r>
        <w:rPr>
          <w:rFonts w:ascii="Times New Roman" w:eastAsia="SimSun" w:hAnsi="Times New Roman"/>
          <w:color w:val="000000"/>
          <w:sz w:val="24"/>
        </w:rPr>
        <w:t>Focus: clean CRUD operations, search, statistics, architecture, and deployment.</w:t>
      </w:r>
    </w:p>
    <w:p w14:paraId="796C87CA" w14:textId="77777777" w:rsidR="00911D73" w:rsidRDefault="00911D73">
      <w:pPr>
        <w:spacing w:before="240" w:after="240"/>
      </w:pPr>
    </w:p>
    <w:p w14:paraId="53A237A2" w14:textId="77777777" w:rsidR="00911D73" w:rsidRDefault="00C9057C">
      <w:pPr>
        <w:keepNext/>
        <w:spacing w:before="240" w:after="120" w:line="360" w:lineRule="auto"/>
      </w:pPr>
      <w:r>
        <w:rPr>
          <w:rFonts w:ascii="Arial" w:eastAsia="SimHei" w:hAnsi="Arial"/>
          <w:color w:val="000000"/>
          <w:sz w:val="28"/>
        </w:rPr>
        <w:t>5. Technology Stack</w:t>
      </w:r>
    </w:p>
    <w:tbl>
      <w:tblPr>
        <w:tblStyle w:val="TableGrid"/>
        <w:tblW w:w="0" w:type="auto"/>
        <w:tblLook w:val="04A0" w:firstRow="1" w:lastRow="0" w:firstColumn="1" w:lastColumn="0" w:noHBand="0" w:noVBand="1"/>
      </w:tblPr>
      <w:tblGrid>
        <w:gridCol w:w="3024"/>
        <w:gridCol w:w="3024"/>
        <w:gridCol w:w="3024"/>
      </w:tblGrid>
      <w:tr w:rsidR="00911D73" w14:paraId="0B64EDC4" w14:textId="77777777">
        <w:tc>
          <w:tcPr>
            <w:tcW w:w="3024" w:type="dxa"/>
          </w:tcPr>
          <w:p w14:paraId="113D2762" w14:textId="77777777" w:rsidR="00911D73" w:rsidRDefault="00C9057C">
            <w:r>
              <w:rPr>
                <w:rFonts w:ascii="Arial" w:eastAsia="SimHei" w:hAnsi="Arial"/>
                <w:b/>
                <w:color w:val="000000"/>
              </w:rPr>
              <w:t>Layer</w:t>
            </w:r>
          </w:p>
        </w:tc>
        <w:tc>
          <w:tcPr>
            <w:tcW w:w="3024" w:type="dxa"/>
          </w:tcPr>
          <w:p w14:paraId="721C92CC" w14:textId="77777777" w:rsidR="00911D73" w:rsidRDefault="00C9057C">
            <w:r>
              <w:rPr>
                <w:rFonts w:ascii="Arial" w:eastAsia="SimHei" w:hAnsi="Arial"/>
                <w:b/>
                <w:color w:val="000000"/>
              </w:rPr>
              <w:t>Technology</w:t>
            </w:r>
          </w:p>
        </w:tc>
        <w:tc>
          <w:tcPr>
            <w:tcW w:w="3024" w:type="dxa"/>
          </w:tcPr>
          <w:p w14:paraId="4D387ECA" w14:textId="77777777" w:rsidR="00911D73" w:rsidRDefault="00C9057C">
            <w:r>
              <w:rPr>
                <w:rFonts w:ascii="Arial" w:eastAsia="SimHei" w:hAnsi="Arial"/>
                <w:b/>
                <w:color w:val="000000"/>
              </w:rPr>
              <w:t>Purpose</w:t>
            </w:r>
          </w:p>
        </w:tc>
      </w:tr>
      <w:tr w:rsidR="00911D73" w14:paraId="152D494E" w14:textId="77777777">
        <w:tc>
          <w:tcPr>
            <w:tcW w:w="3024" w:type="dxa"/>
          </w:tcPr>
          <w:p w14:paraId="3A023EA3" w14:textId="77777777" w:rsidR="00911D73" w:rsidRDefault="00C9057C">
            <w:r>
              <w:rPr>
                <w:rFonts w:ascii="Times New Roman" w:eastAsia="SimSun" w:hAnsi="Times New Roman"/>
                <w:color w:val="000000"/>
              </w:rPr>
              <w:t>Frontend Framework</w:t>
            </w:r>
          </w:p>
        </w:tc>
        <w:tc>
          <w:tcPr>
            <w:tcW w:w="3024" w:type="dxa"/>
          </w:tcPr>
          <w:p w14:paraId="0329C32B" w14:textId="77777777" w:rsidR="00911D73" w:rsidRDefault="00C9057C">
            <w:r>
              <w:rPr>
                <w:rFonts w:ascii="Times New Roman" w:eastAsia="SimSun" w:hAnsi="Times New Roman"/>
                <w:color w:val="000000"/>
              </w:rPr>
              <w:t>React 19 + TypeScript</w:t>
            </w:r>
          </w:p>
        </w:tc>
        <w:tc>
          <w:tcPr>
            <w:tcW w:w="3024" w:type="dxa"/>
          </w:tcPr>
          <w:p w14:paraId="7430F4D3" w14:textId="77777777" w:rsidR="00911D73" w:rsidRDefault="00C9057C">
            <w:r>
              <w:rPr>
                <w:rFonts w:ascii="Times New Roman" w:eastAsia="SimSun" w:hAnsi="Times New Roman"/>
                <w:color w:val="000000"/>
              </w:rPr>
              <w:t>User interface, type-safe development</w:t>
            </w:r>
          </w:p>
        </w:tc>
      </w:tr>
      <w:tr w:rsidR="00911D73" w14:paraId="1F9A887A" w14:textId="77777777">
        <w:tc>
          <w:tcPr>
            <w:tcW w:w="3024" w:type="dxa"/>
          </w:tcPr>
          <w:p w14:paraId="0561E91E" w14:textId="77777777" w:rsidR="00911D73" w:rsidRDefault="00C9057C">
            <w:r>
              <w:rPr>
                <w:rFonts w:ascii="Times New Roman" w:eastAsia="SimSun" w:hAnsi="Times New Roman"/>
                <w:color w:val="000000"/>
              </w:rPr>
              <w:t>Styling</w:t>
            </w:r>
          </w:p>
        </w:tc>
        <w:tc>
          <w:tcPr>
            <w:tcW w:w="3024" w:type="dxa"/>
          </w:tcPr>
          <w:p w14:paraId="1838C4B8" w14:textId="77777777" w:rsidR="00911D73" w:rsidRDefault="00C9057C">
            <w:r>
              <w:rPr>
                <w:rFonts w:ascii="Times New Roman" w:eastAsia="SimSun" w:hAnsi="Times New Roman"/>
                <w:color w:val="000000"/>
              </w:rPr>
              <w:t>Tailwind CSS</w:t>
            </w:r>
          </w:p>
        </w:tc>
        <w:tc>
          <w:tcPr>
            <w:tcW w:w="3024" w:type="dxa"/>
          </w:tcPr>
          <w:p w14:paraId="54DF8FBF" w14:textId="77777777" w:rsidR="00911D73" w:rsidRDefault="00C9057C">
            <w:r>
              <w:rPr>
                <w:rFonts w:ascii="Times New Roman" w:eastAsia="SimSun" w:hAnsi="Times New Roman"/>
                <w:color w:val="000000"/>
              </w:rPr>
              <w:t>Responsive design and styling</w:t>
            </w:r>
          </w:p>
        </w:tc>
      </w:tr>
      <w:tr w:rsidR="00911D73" w14:paraId="660F2A3C" w14:textId="77777777">
        <w:tc>
          <w:tcPr>
            <w:tcW w:w="3024" w:type="dxa"/>
          </w:tcPr>
          <w:p w14:paraId="06726DFD" w14:textId="77777777" w:rsidR="00911D73" w:rsidRDefault="00C9057C">
            <w:r>
              <w:rPr>
                <w:rFonts w:ascii="Times New Roman" w:eastAsia="SimSun" w:hAnsi="Times New Roman"/>
                <w:color w:val="000000"/>
              </w:rPr>
              <w:t>UI Components</w:t>
            </w:r>
          </w:p>
        </w:tc>
        <w:tc>
          <w:tcPr>
            <w:tcW w:w="3024" w:type="dxa"/>
          </w:tcPr>
          <w:p w14:paraId="6EF24931" w14:textId="77777777" w:rsidR="00911D73" w:rsidRDefault="00C9057C">
            <w:r>
              <w:rPr>
                <w:rFonts w:ascii="Times New Roman" w:eastAsia="SimSun" w:hAnsi="Times New Roman"/>
                <w:color w:val="000000"/>
              </w:rPr>
              <w:t>Shadcn/ui</w:t>
            </w:r>
          </w:p>
        </w:tc>
        <w:tc>
          <w:tcPr>
            <w:tcW w:w="3024" w:type="dxa"/>
          </w:tcPr>
          <w:p w14:paraId="5FEEC52D" w14:textId="77777777" w:rsidR="00911D73" w:rsidRDefault="00C9057C">
            <w:r>
              <w:rPr>
                <w:rFonts w:ascii="Times New Roman" w:eastAsia="SimSun" w:hAnsi="Times New Roman"/>
                <w:color w:val="000000"/>
              </w:rPr>
              <w:t>Consistent, production-ready interface components</w:t>
            </w:r>
          </w:p>
        </w:tc>
      </w:tr>
      <w:tr w:rsidR="00911D73" w14:paraId="2715E5EC" w14:textId="77777777">
        <w:tc>
          <w:tcPr>
            <w:tcW w:w="3024" w:type="dxa"/>
          </w:tcPr>
          <w:p w14:paraId="6ED4264C" w14:textId="77777777" w:rsidR="00911D73" w:rsidRDefault="00C9057C">
            <w:r>
              <w:rPr>
                <w:rFonts w:ascii="Times New Roman" w:eastAsia="SimSun" w:hAnsi="Times New Roman"/>
                <w:color w:val="000000"/>
              </w:rPr>
              <w:t>Backend Framework</w:t>
            </w:r>
          </w:p>
        </w:tc>
        <w:tc>
          <w:tcPr>
            <w:tcW w:w="3024" w:type="dxa"/>
          </w:tcPr>
          <w:p w14:paraId="5BCE1E07" w14:textId="77777777" w:rsidR="00911D73" w:rsidRDefault="00C9057C">
            <w:r>
              <w:rPr>
                <w:rFonts w:ascii="Times New Roman" w:eastAsia="SimSun" w:hAnsi="Times New Roman"/>
                <w:color w:val="000000"/>
              </w:rPr>
              <w:t>Java / Quarkus</w:t>
            </w:r>
          </w:p>
        </w:tc>
        <w:tc>
          <w:tcPr>
            <w:tcW w:w="3024" w:type="dxa"/>
          </w:tcPr>
          <w:p w14:paraId="0D62EC74" w14:textId="77777777" w:rsidR="00911D73" w:rsidRDefault="00C9057C">
            <w:r>
              <w:rPr>
                <w:rFonts w:ascii="Times New Roman" w:eastAsia="SimSun" w:hAnsi="Times New Roman"/>
                <w:color w:val="000000"/>
              </w:rPr>
              <w:t>High-performance REST API</w:t>
            </w:r>
          </w:p>
        </w:tc>
      </w:tr>
      <w:tr w:rsidR="00911D73" w14:paraId="277EFFB1" w14:textId="77777777">
        <w:tc>
          <w:tcPr>
            <w:tcW w:w="3024" w:type="dxa"/>
          </w:tcPr>
          <w:p w14:paraId="0E226907" w14:textId="77777777" w:rsidR="00911D73" w:rsidRDefault="00C9057C">
            <w:r>
              <w:rPr>
                <w:rFonts w:ascii="Times New Roman" w:eastAsia="SimSun" w:hAnsi="Times New Roman"/>
                <w:color w:val="000000"/>
              </w:rPr>
              <w:t>Database</w:t>
            </w:r>
          </w:p>
        </w:tc>
        <w:tc>
          <w:tcPr>
            <w:tcW w:w="3024" w:type="dxa"/>
          </w:tcPr>
          <w:p w14:paraId="5923E04C" w14:textId="77777777" w:rsidR="00911D73" w:rsidRDefault="00C9057C">
            <w:r>
              <w:rPr>
                <w:rFonts w:ascii="Times New Roman" w:eastAsia="SimSun" w:hAnsi="Times New Roman"/>
                <w:color w:val="000000"/>
              </w:rPr>
              <w:t>MySQL</w:t>
            </w:r>
          </w:p>
        </w:tc>
        <w:tc>
          <w:tcPr>
            <w:tcW w:w="3024" w:type="dxa"/>
          </w:tcPr>
          <w:p w14:paraId="5060AAA3" w14:textId="77777777" w:rsidR="00911D73" w:rsidRDefault="00C9057C">
            <w:r>
              <w:rPr>
                <w:rFonts w:ascii="Times New Roman" w:eastAsia="SimSun" w:hAnsi="Times New Roman"/>
                <w:color w:val="000000"/>
              </w:rPr>
              <w:t>Persistent relational data storage</w:t>
            </w:r>
          </w:p>
        </w:tc>
      </w:tr>
      <w:tr w:rsidR="00911D73" w14:paraId="37E62C01" w14:textId="77777777">
        <w:tc>
          <w:tcPr>
            <w:tcW w:w="3024" w:type="dxa"/>
          </w:tcPr>
          <w:p w14:paraId="4E23DFEC" w14:textId="77777777" w:rsidR="00911D73" w:rsidRDefault="00C9057C">
            <w:r>
              <w:rPr>
                <w:rFonts w:ascii="Times New Roman" w:eastAsia="SimSun" w:hAnsi="Times New Roman"/>
                <w:color w:val="000000"/>
              </w:rPr>
              <w:t>Containerization</w:t>
            </w:r>
          </w:p>
        </w:tc>
        <w:tc>
          <w:tcPr>
            <w:tcW w:w="3024" w:type="dxa"/>
          </w:tcPr>
          <w:p w14:paraId="51524A88" w14:textId="77777777" w:rsidR="00911D73" w:rsidRDefault="00C9057C">
            <w:r>
              <w:rPr>
                <w:rFonts w:ascii="Times New Roman" w:eastAsia="SimSun" w:hAnsi="Times New Roman"/>
                <w:color w:val="000000"/>
              </w:rPr>
              <w:t>Docker</w:t>
            </w:r>
          </w:p>
        </w:tc>
        <w:tc>
          <w:tcPr>
            <w:tcW w:w="3024" w:type="dxa"/>
          </w:tcPr>
          <w:p w14:paraId="5D022F87" w14:textId="77777777" w:rsidR="00911D73" w:rsidRDefault="00C9057C">
            <w:r>
              <w:rPr>
                <w:rFonts w:ascii="Times New Roman" w:eastAsia="SimSun" w:hAnsi="Times New Roman"/>
                <w:color w:val="000000"/>
              </w:rPr>
              <w:t xml:space="preserve">Consistent environments and </w:t>
            </w:r>
            <w:r>
              <w:rPr>
                <w:rFonts w:ascii="Times New Roman" w:eastAsia="SimSun" w:hAnsi="Times New Roman"/>
                <w:color w:val="000000"/>
              </w:rPr>
              <w:lastRenderedPageBreak/>
              <w:t>deployment</w:t>
            </w:r>
          </w:p>
        </w:tc>
      </w:tr>
      <w:tr w:rsidR="00911D73" w14:paraId="67151180" w14:textId="77777777">
        <w:tc>
          <w:tcPr>
            <w:tcW w:w="3024" w:type="dxa"/>
          </w:tcPr>
          <w:p w14:paraId="1432F3AA" w14:textId="77777777" w:rsidR="00911D73" w:rsidRDefault="00C9057C">
            <w:r>
              <w:rPr>
                <w:rFonts w:ascii="Times New Roman" w:eastAsia="SimSun" w:hAnsi="Times New Roman"/>
                <w:color w:val="000000"/>
              </w:rPr>
              <w:lastRenderedPageBreak/>
              <w:t>Web Server / Proxy</w:t>
            </w:r>
          </w:p>
        </w:tc>
        <w:tc>
          <w:tcPr>
            <w:tcW w:w="3024" w:type="dxa"/>
          </w:tcPr>
          <w:p w14:paraId="01BA774F" w14:textId="77777777" w:rsidR="00911D73" w:rsidRDefault="00C9057C">
            <w:r>
              <w:rPr>
                <w:rFonts w:ascii="Times New Roman" w:eastAsia="SimSun" w:hAnsi="Times New Roman"/>
                <w:color w:val="000000"/>
              </w:rPr>
              <w:t>Nginx</w:t>
            </w:r>
          </w:p>
        </w:tc>
        <w:tc>
          <w:tcPr>
            <w:tcW w:w="3024" w:type="dxa"/>
          </w:tcPr>
          <w:p w14:paraId="697FCE2A" w14:textId="77777777" w:rsidR="00911D73" w:rsidRDefault="00C9057C">
            <w:r>
              <w:rPr>
                <w:rFonts w:ascii="Times New Roman" w:eastAsia="SimSun" w:hAnsi="Times New Roman"/>
                <w:color w:val="000000"/>
              </w:rPr>
              <w:t>Reverse proxy, routing, TLS termination</w:t>
            </w:r>
          </w:p>
        </w:tc>
      </w:tr>
      <w:tr w:rsidR="00911D73" w14:paraId="337C16B0" w14:textId="77777777">
        <w:tc>
          <w:tcPr>
            <w:tcW w:w="3024" w:type="dxa"/>
          </w:tcPr>
          <w:p w14:paraId="2E4D5017" w14:textId="77777777" w:rsidR="00911D73" w:rsidRDefault="00C9057C">
            <w:r>
              <w:rPr>
                <w:rFonts w:ascii="Times New Roman" w:eastAsia="SimSun" w:hAnsi="Times New Roman"/>
                <w:color w:val="000000"/>
              </w:rPr>
              <w:t>Security</w:t>
            </w:r>
          </w:p>
        </w:tc>
        <w:tc>
          <w:tcPr>
            <w:tcW w:w="3024" w:type="dxa"/>
          </w:tcPr>
          <w:p w14:paraId="67064E1B" w14:textId="77777777" w:rsidR="00911D73" w:rsidRDefault="00C9057C">
            <w:r>
              <w:rPr>
                <w:rFonts w:ascii="Times New Roman" w:eastAsia="SimSun" w:hAnsi="Times New Roman"/>
                <w:color w:val="000000"/>
              </w:rPr>
              <w:t>Let's Encrypt</w:t>
            </w:r>
          </w:p>
        </w:tc>
        <w:tc>
          <w:tcPr>
            <w:tcW w:w="3024" w:type="dxa"/>
          </w:tcPr>
          <w:p w14:paraId="77EF5425" w14:textId="77777777" w:rsidR="00911D73" w:rsidRDefault="00C9057C">
            <w:r>
              <w:rPr>
                <w:rFonts w:ascii="Times New Roman" w:eastAsia="SimSun" w:hAnsi="Times New Roman"/>
                <w:color w:val="000000"/>
              </w:rPr>
              <w:t>Free automated HTTPS and TLS certificates</w:t>
            </w:r>
          </w:p>
        </w:tc>
      </w:tr>
      <w:tr w:rsidR="00911D73" w14:paraId="4463DC4B" w14:textId="77777777">
        <w:tc>
          <w:tcPr>
            <w:tcW w:w="3024" w:type="dxa"/>
          </w:tcPr>
          <w:p w14:paraId="3A7F3288" w14:textId="77777777" w:rsidR="00911D73" w:rsidRDefault="00C9057C">
            <w:r>
              <w:rPr>
                <w:rFonts w:ascii="Times New Roman" w:eastAsia="SimSun" w:hAnsi="Times New Roman"/>
                <w:color w:val="000000"/>
              </w:rPr>
              <w:t>CI/CD</w:t>
            </w:r>
          </w:p>
        </w:tc>
        <w:tc>
          <w:tcPr>
            <w:tcW w:w="3024" w:type="dxa"/>
          </w:tcPr>
          <w:p w14:paraId="3CC26805" w14:textId="77777777" w:rsidR="00911D73" w:rsidRDefault="00C9057C">
            <w:r>
              <w:rPr>
                <w:rFonts w:ascii="Times New Roman" w:eastAsia="SimSun" w:hAnsi="Times New Roman"/>
                <w:color w:val="000000"/>
              </w:rPr>
              <w:t>GitHub Actions</w:t>
            </w:r>
          </w:p>
        </w:tc>
        <w:tc>
          <w:tcPr>
            <w:tcW w:w="3024" w:type="dxa"/>
          </w:tcPr>
          <w:p w14:paraId="091D4EC7" w14:textId="77777777" w:rsidR="00911D73" w:rsidRDefault="00C9057C">
            <w:r>
              <w:rPr>
                <w:rFonts w:ascii="Times New Roman" w:eastAsia="SimSun" w:hAnsi="Times New Roman"/>
                <w:color w:val="000000"/>
              </w:rPr>
              <w:t>Automated testing, build, and deployment</w:t>
            </w:r>
          </w:p>
        </w:tc>
      </w:tr>
      <w:tr w:rsidR="00911D73" w14:paraId="24CCE11D" w14:textId="77777777">
        <w:tc>
          <w:tcPr>
            <w:tcW w:w="3024" w:type="dxa"/>
          </w:tcPr>
          <w:p w14:paraId="46070555" w14:textId="77777777" w:rsidR="00911D73" w:rsidRDefault="00C9057C">
            <w:r>
              <w:rPr>
                <w:rFonts w:ascii="Times New Roman" w:eastAsia="SimSun" w:hAnsi="Times New Roman"/>
                <w:color w:val="000000"/>
              </w:rPr>
              <w:t>Version Control</w:t>
            </w:r>
          </w:p>
        </w:tc>
        <w:tc>
          <w:tcPr>
            <w:tcW w:w="3024" w:type="dxa"/>
          </w:tcPr>
          <w:p w14:paraId="166470CA" w14:textId="77777777" w:rsidR="00911D73" w:rsidRDefault="00C9057C">
            <w:r>
              <w:rPr>
                <w:rFonts w:ascii="Times New Roman" w:eastAsia="SimSun" w:hAnsi="Times New Roman"/>
                <w:color w:val="000000"/>
              </w:rPr>
              <w:t>Git and GitHub</w:t>
            </w:r>
          </w:p>
        </w:tc>
        <w:tc>
          <w:tcPr>
            <w:tcW w:w="3024" w:type="dxa"/>
          </w:tcPr>
          <w:p w14:paraId="26479FDE" w14:textId="77777777" w:rsidR="00911D73" w:rsidRDefault="00C9057C">
            <w:r>
              <w:rPr>
                <w:rFonts w:ascii="Times New Roman" w:eastAsia="SimSun" w:hAnsi="Times New Roman"/>
                <w:color w:val="000000"/>
              </w:rPr>
              <w:t>Source control, merge requests, code review</w:t>
            </w:r>
          </w:p>
        </w:tc>
      </w:tr>
    </w:tbl>
    <w:p w14:paraId="62E4EABA" w14:textId="77777777" w:rsidR="00911D73" w:rsidRDefault="00911D73">
      <w:pPr>
        <w:spacing w:before="240" w:after="240"/>
      </w:pPr>
    </w:p>
    <w:p w14:paraId="030DCF92" w14:textId="77777777" w:rsidR="00911D73" w:rsidRDefault="00C9057C">
      <w:pPr>
        <w:keepNext/>
        <w:spacing w:before="240" w:after="120" w:line="360" w:lineRule="auto"/>
      </w:pPr>
      <w:r>
        <w:rPr>
          <w:rFonts w:ascii="Arial" w:eastAsia="SimHei" w:hAnsi="Arial"/>
          <w:color w:val="000000"/>
          <w:sz w:val="28"/>
        </w:rPr>
        <w:t>6. System Architecture</w:t>
      </w:r>
    </w:p>
    <w:p w14:paraId="43E0BA07" w14:textId="77777777" w:rsidR="00911D73" w:rsidRDefault="00C9057C">
      <w:pPr>
        <w:shd w:val="clear" w:color="auto" w:fill="F2F2F2"/>
        <w:spacing w:before="120" w:after="40"/>
        <w:ind w:left="227"/>
      </w:pPr>
      <w:r>
        <w:rPr>
          <w:color w:val="888888"/>
          <w:sz w:val="18"/>
        </w:rPr>
        <w:t>Code block</w:t>
      </w:r>
    </w:p>
    <w:p w14:paraId="1F4D7BE9" w14:textId="77777777" w:rsidR="00911D73" w:rsidRDefault="00C9057C">
      <w:pPr>
        <w:shd w:val="clear" w:color="auto" w:fill="F2F2F2"/>
        <w:spacing w:after="0"/>
        <w:ind w:left="227"/>
      </w:pPr>
      <w:r>
        <w:rPr>
          <w:rFonts w:ascii="Courier New" w:eastAsia="Courier New" w:hAnsi="Courier New"/>
          <w:color w:val="2B2B2B"/>
          <w:sz w:val="18"/>
        </w:rPr>
        <w:t>[User Browser]</w:t>
      </w:r>
    </w:p>
    <w:p w14:paraId="7A974A32" w14:textId="77777777" w:rsidR="00911D73" w:rsidRDefault="00C9057C">
      <w:pPr>
        <w:shd w:val="clear" w:color="auto" w:fill="F2F2F2"/>
        <w:spacing w:after="0"/>
        <w:ind w:left="227"/>
      </w:pPr>
      <w:r>
        <w:rPr>
          <w:rFonts w:ascii="Courier New" w:eastAsia="Courier New" w:hAnsi="Courier New"/>
          <w:color w:val="2B2B2B"/>
          <w:sz w:val="18"/>
        </w:rPr>
        <w:t xml:space="preserve">      |</w:t>
      </w:r>
    </w:p>
    <w:p w14:paraId="190654FB" w14:textId="77777777" w:rsidR="00911D73" w:rsidRDefault="00C9057C">
      <w:pPr>
        <w:shd w:val="clear" w:color="auto" w:fill="F2F2F2"/>
        <w:spacing w:after="0"/>
        <w:ind w:left="227"/>
      </w:pPr>
      <w:r>
        <w:rPr>
          <w:rFonts w:ascii="Courier New" w:eastAsia="Courier New" w:hAnsi="Courier New"/>
          <w:color w:val="2B2B2B"/>
          <w:sz w:val="18"/>
        </w:rPr>
        <w:t xml:space="preserve">      v</w:t>
      </w:r>
    </w:p>
    <w:p w14:paraId="22F6DB8E" w14:textId="77777777" w:rsidR="00911D73" w:rsidRDefault="00C9057C">
      <w:pPr>
        <w:shd w:val="clear" w:color="auto" w:fill="F2F2F2"/>
        <w:spacing w:after="0"/>
        <w:ind w:left="227"/>
      </w:pPr>
      <w:r>
        <w:rPr>
          <w:rFonts w:ascii="Courier New" w:eastAsia="Courier New" w:hAnsi="Courier New"/>
          <w:color w:val="2B2B2B"/>
          <w:sz w:val="18"/>
        </w:rPr>
        <w:t xml:space="preserve">  [HTTPS / Nginx Reverse Proxy]</w:t>
      </w:r>
    </w:p>
    <w:p w14:paraId="73519D2A" w14:textId="77777777" w:rsidR="00911D73" w:rsidRDefault="00C9057C">
      <w:pPr>
        <w:shd w:val="clear" w:color="auto" w:fill="F2F2F2"/>
        <w:spacing w:after="0"/>
        <w:ind w:left="227"/>
      </w:pPr>
      <w:r>
        <w:rPr>
          <w:rFonts w:ascii="Courier New" w:eastAsia="Courier New" w:hAnsi="Courier New"/>
          <w:color w:val="2B2B2B"/>
          <w:sz w:val="18"/>
        </w:rPr>
        <w:t xml:space="preserve">      |</w:t>
      </w:r>
    </w:p>
    <w:p w14:paraId="1D075882" w14:textId="77777777" w:rsidR="00911D73" w:rsidRDefault="00C9057C">
      <w:pPr>
        <w:shd w:val="clear" w:color="auto" w:fill="F2F2F2"/>
        <w:spacing w:after="0"/>
        <w:ind w:left="227"/>
      </w:pPr>
      <w:r>
        <w:rPr>
          <w:rFonts w:ascii="Courier New" w:eastAsia="Courier New" w:hAnsi="Courier New"/>
          <w:color w:val="2B2B2B"/>
          <w:sz w:val="18"/>
        </w:rPr>
        <w:t xml:space="preserve">      +-- /        -&gt;  [React 19 Frontend]</w:t>
      </w:r>
    </w:p>
    <w:p w14:paraId="3DDB3DA1" w14:textId="77777777" w:rsidR="00911D73" w:rsidRDefault="00C9057C">
      <w:pPr>
        <w:shd w:val="clear" w:color="auto" w:fill="F2F2F2"/>
        <w:spacing w:after="0"/>
        <w:ind w:left="227"/>
      </w:pPr>
      <w:r>
        <w:rPr>
          <w:rFonts w:ascii="Courier New" w:eastAsia="Courier New" w:hAnsi="Courier New"/>
          <w:color w:val="2B2B2B"/>
          <w:sz w:val="18"/>
        </w:rPr>
        <w:t xml:space="preserve">      |</w:t>
      </w:r>
    </w:p>
    <w:p w14:paraId="1ED8317E" w14:textId="77777777" w:rsidR="00911D73" w:rsidRDefault="00C9057C">
      <w:pPr>
        <w:shd w:val="clear" w:color="auto" w:fill="F2F2F2"/>
        <w:spacing w:after="0"/>
        <w:ind w:left="227"/>
      </w:pPr>
      <w:r>
        <w:rPr>
          <w:rFonts w:ascii="Courier New" w:eastAsia="Courier New" w:hAnsi="Courier New"/>
          <w:color w:val="2B2B2B"/>
          <w:sz w:val="18"/>
        </w:rPr>
        <w:t xml:space="preserve">      +-- /api/    -&gt;  [Quarkus REST API]</w:t>
      </w:r>
    </w:p>
    <w:p w14:paraId="66EF66BE" w14:textId="77777777" w:rsidR="00911D73" w:rsidRDefault="00C9057C">
      <w:pPr>
        <w:shd w:val="clear" w:color="auto" w:fill="F2F2F2"/>
        <w:spacing w:after="0"/>
        <w:ind w:left="227"/>
      </w:pPr>
      <w:r>
        <w:rPr>
          <w:rFonts w:ascii="Courier New" w:eastAsia="Courier New" w:hAnsi="Courier New"/>
          <w:color w:val="2B2B2B"/>
          <w:sz w:val="18"/>
        </w:rPr>
        <w:t xml:space="preserve">                        |</w:t>
      </w:r>
    </w:p>
    <w:p w14:paraId="09457B2A" w14:textId="77777777" w:rsidR="00911D73" w:rsidRDefault="00C9057C">
      <w:pPr>
        <w:shd w:val="clear" w:color="auto" w:fill="F2F2F2"/>
        <w:spacing w:after="0"/>
        <w:ind w:left="227"/>
      </w:pPr>
      <w:r>
        <w:rPr>
          <w:rFonts w:ascii="Courier New" w:eastAsia="Courier New" w:hAnsi="Courier New"/>
          <w:color w:val="2B2B2B"/>
          <w:sz w:val="18"/>
        </w:rPr>
        <w:t xml:space="preserve">                        v</w:t>
      </w:r>
    </w:p>
    <w:p w14:paraId="4992C290" w14:textId="77777777" w:rsidR="00911D73" w:rsidRDefault="00C9057C">
      <w:pPr>
        <w:shd w:val="clear" w:color="auto" w:fill="F2F2F2"/>
        <w:spacing w:after="120"/>
        <w:ind w:left="227"/>
      </w:pPr>
      <w:r>
        <w:rPr>
          <w:rFonts w:ascii="Courier New" w:eastAsia="Courier New" w:hAnsi="Courier New"/>
          <w:color w:val="2B2B2B"/>
          <w:sz w:val="18"/>
        </w:rPr>
        <w:t xml:space="preserve">                   [MySQL Database]</w:t>
      </w:r>
    </w:p>
    <w:p w14:paraId="1E3EF305" w14:textId="77777777" w:rsidR="00911D73" w:rsidRDefault="00C9057C">
      <w:pPr>
        <w:spacing w:after="120" w:line="360" w:lineRule="auto"/>
        <w:ind w:firstLine="480"/>
      </w:pPr>
      <w:r>
        <w:rPr>
          <w:rFonts w:ascii="Times New Roman" w:eastAsia="SimSun" w:hAnsi="Times New Roman"/>
          <w:b/>
          <w:color w:val="000000"/>
          <w:sz w:val="24"/>
        </w:rPr>
        <w:t>Data Flow:</w:t>
      </w:r>
    </w:p>
    <w:p w14:paraId="6FFDBF16" w14:textId="77777777" w:rsidR="00911D73" w:rsidRDefault="00C9057C">
      <w:pPr>
        <w:spacing w:after="120" w:line="360" w:lineRule="auto"/>
        <w:ind w:left="567" w:hanging="567"/>
      </w:pPr>
      <w:r>
        <w:rPr>
          <w:rFonts w:ascii="Times New Roman" w:eastAsia="SimSun" w:hAnsi="Times New Roman"/>
          <w:color w:val="000000"/>
          <w:sz w:val="24"/>
        </w:rPr>
        <w:t xml:space="preserve">1. </w:t>
      </w:r>
      <w:r>
        <w:rPr>
          <w:rFonts w:ascii="Times New Roman" w:eastAsia="SimSun" w:hAnsi="Times New Roman"/>
          <w:color w:val="000000"/>
          <w:sz w:val="24"/>
        </w:rPr>
        <w:t>User accesses the application over HTTPS at members.arxcessone.com.</w:t>
      </w:r>
    </w:p>
    <w:p w14:paraId="749898A3" w14:textId="77777777" w:rsidR="00911D73" w:rsidRDefault="00C9057C">
      <w:pPr>
        <w:spacing w:after="120" w:line="360" w:lineRule="auto"/>
        <w:ind w:left="567" w:hanging="567"/>
      </w:pPr>
      <w:r>
        <w:rPr>
          <w:rFonts w:ascii="Times New Roman" w:eastAsia="SimSun" w:hAnsi="Times New Roman"/>
          <w:color w:val="000000"/>
          <w:sz w:val="24"/>
        </w:rPr>
        <w:t>2. Nginx routes frontend requests to the React application and API requests to the Quarkus backend.</w:t>
      </w:r>
    </w:p>
    <w:p w14:paraId="1D24A9EA" w14:textId="77777777" w:rsidR="00911D73" w:rsidRDefault="00C9057C">
      <w:pPr>
        <w:spacing w:after="120" w:line="360" w:lineRule="auto"/>
        <w:ind w:left="567" w:hanging="567"/>
      </w:pPr>
      <w:r>
        <w:rPr>
          <w:rFonts w:ascii="Times New Roman" w:eastAsia="SimSun" w:hAnsi="Times New Roman"/>
          <w:color w:val="000000"/>
          <w:sz w:val="24"/>
        </w:rPr>
        <w:t>3. Quarkus API validates requests and executes business logic.</w:t>
      </w:r>
    </w:p>
    <w:p w14:paraId="229743DC" w14:textId="77777777" w:rsidR="00911D73" w:rsidRDefault="00C9057C">
      <w:pPr>
        <w:spacing w:after="120" w:line="360" w:lineRule="auto"/>
        <w:ind w:left="567" w:hanging="567"/>
      </w:pPr>
      <w:r>
        <w:rPr>
          <w:rFonts w:ascii="Times New Roman" w:eastAsia="SimSun" w:hAnsi="Times New Roman"/>
          <w:color w:val="000000"/>
          <w:sz w:val="24"/>
        </w:rPr>
        <w:t>4. Data is persisted to and retrieved from the MySQL database.</w:t>
      </w:r>
    </w:p>
    <w:p w14:paraId="20131E33" w14:textId="77777777" w:rsidR="00911D73" w:rsidRDefault="00C9057C">
      <w:pPr>
        <w:spacing w:after="120" w:line="360" w:lineRule="auto"/>
        <w:ind w:left="567" w:hanging="567"/>
      </w:pPr>
      <w:r>
        <w:rPr>
          <w:rFonts w:ascii="Times New Roman" w:eastAsia="SimSun" w:hAnsi="Times New Roman"/>
          <w:color w:val="000000"/>
          <w:sz w:val="24"/>
        </w:rPr>
        <w:t>5. Frontend interface updates dynamically with responses from the API.</w:t>
      </w:r>
    </w:p>
    <w:p w14:paraId="187A44C0" w14:textId="77777777" w:rsidR="00911D73" w:rsidRDefault="00911D73">
      <w:pPr>
        <w:spacing w:before="240" w:after="240"/>
      </w:pPr>
    </w:p>
    <w:p w14:paraId="25AC3266" w14:textId="77777777" w:rsidR="00911D73" w:rsidRDefault="00C9057C">
      <w:pPr>
        <w:keepNext/>
        <w:spacing w:before="240" w:after="120" w:line="360" w:lineRule="auto"/>
      </w:pPr>
      <w:r>
        <w:rPr>
          <w:rFonts w:ascii="Arial" w:eastAsia="SimHei" w:hAnsi="Arial"/>
          <w:color w:val="000000"/>
          <w:sz w:val="28"/>
        </w:rPr>
        <w:t>7. Database Design</w:t>
      </w:r>
    </w:p>
    <w:p w14:paraId="5A1632D1" w14:textId="77777777" w:rsidR="00911D73" w:rsidRDefault="00C9057C">
      <w:pPr>
        <w:spacing w:after="120" w:line="360" w:lineRule="auto"/>
        <w:ind w:firstLine="480"/>
      </w:pPr>
      <w:r>
        <w:rPr>
          <w:rFonts w:ascii="Times New Roman" w:eastAsia="SimSun" w:hAnsi="Times New Roman"/>
          <w:b/>
          <w:color w:val="000000"/>
          <w:sz w:val="24"/>
        </w:rPr>
        <w:t>Database Name:</w:t>
      </w:r>
      <w:r>
        <w:rPr>
          <w:rFonts w:ascii="Times New Roman" w:eastAsia="SimSun" w:hAnsi="Times New Roman"/>
          <w:color w:val="000000"/>
          <w:sz w:val="24"/>
        </w:rPr>
        <w:t xml:space="preserve"> arxcessone_member_registry</w:t>
      </w:r>
    </w:p>
    <w:p w14:paraId="20A86BDF" w14:textId="77777777" w:rsidR="00911D73" w:rsidRDefault="00C9057C">
      <w:pPr>
        <w:spacing w:after="120" w:line="360" w:lineRule="auto"/>
        <w:ind w:firstLine="480"/>
      </w:pPr>
      <w:r>
        <w:rPr>
          <w:rFonts w:ascii="Times New Roman" w:eastAsia="SimSun" w:hAnsi="Times New Roman"/>
          <w:b/>
          <w:color w:val="000000"/>
          <w:sz w:val="24"/>
        </w:rPr>
        <w:t>Table Name:</w:t>
      </w:r>
      <w:r>
        <w:rPr>
          <w:rFonts w:ascii="Times New Roman" w:eastAsia="SimSun" w:hAnsi="Times New Roman"/>
          <w:color w:val="000000"/>
          <w:sz w:val="24"/>
        </w:rPr>
        <w:t xml:space="preserve"> members</w:t>
      </w:r>
    </w:p>
    <w:tbl>
      <w:tblPr>
        <w:tblStyle w:val="TableGrid"/>
        <w:tblW w:w="0" w:type="auto"/>
        <w:tblLook w:val="04A0" w:firstRow="1" w:lastRow="0" w:firstColumn="1" w:lastColumn="0" w:noHBand="0" w:noVBand="1"/>
      </w:tblPr>
      <w:tblGrid>
        <w:gridCol w:w="2268"/>
        <w:gridCol w:w="2268"/>
        <w:gridCol w:w="2268"/>
        <w:gridCol w:w="2268"/>
      </w:tblGrid>
      <w:tr w:rsidR="00911D73" w14:paraId="353E64DC" w14:textId="77777777">
        <w:tc>
          <w:tcPr>
            <w:tcW w:w="2268" w:type="dxa"/>
          </w:tcPr>
          <w:p w14:paraId="783F0BB9" w14:textId="77777777" w:rsidR="00911D73" w:rsidRDefault="00C9057C">
            <w:r>
              <w:rPr>
                <w:rFonts w:ascii="Arial" w:eastAsia="SimHei" w:hAnsi="Arial"/>
                <w:b/>
                <w:color w:val="000000"/>
              </w:rPr>
              <w:t>Column Name</w:t>
            </w:r>
          </w:p>
        </w:tc>
        <w:tc>
          <w:tcPr>
            <w:tcW w:w="2268" w:type="dxa"/>
          </w:tcPr>
          <w:p w14:paraId="25B19D83" w14:textId="77777777" w:rsidR="00911D73" w:rsidRDefault="00C9057C">
            <w:r>
              <w:rPr>
                <w:rFonts w:ascii="Arial" w:eastAsia="SimHei" w:hAnsi="Arial"/>
                <w:b/>
                <w:color w:val="000000"/>
              </w:rPr>
              <w:t>Data Type</w:t>
            </w:r>
          </w:p>
        </w:tc>
        <w:tc>
          <w:tcPr>
            <w:tcW w:w="2268" w:type="dxa"/>
          </w:tcPr>
          <w:p w14:paraId="29F4743F" w14:textId="77777777" w:rsidR="00911D73" w:rsidRDefault="00C9057C">
            <w:r>
              <w:rPr>
                <w:rFonts w:ascii="Arial" w:eastAsia="SimHei" w:hAnsi="Arial"/>
                <w:b/>
                <w:color w:val="000000"/>
              </w:rPr>
              <w:t>Constraints</w:t>
            </w:r>
          </w:p>
        </w:tc>
        <w:tc>
          <w:tcPr>
            <w:tcW w:w="2268" w:type="dxa"/>
          </w:tcPr>
          <w:p w14:paraId="221C5D92" w14:textId="77777777" w:rsidR="00911D73" w:rsidRDefault="00C9057C">
            <w:r>
              <w:rPr>
                <w:rFonts w:ascii="Arial" w:eastAsia="SimHei" w:hAnsi="Arial"/>
                <w:b/>
                <w:color w:val="000000"/>
              </w:rPr>
              <w:t>Description</w:t>
            </w:r>
          </w:p>
        </w:tc>
      </w:tr>
      <w:tr w:rsidR="00911D73" w14:paraId="3FA3150A" w14:textId="77777777">
        <w:tc>
          <w:tcPr>
            <w:tcW w:w="2268" w:type="dxa"/>
          </w:tcPr>
          <w:p w14:paraId="35B015F4" w14:textId="77777777" w:rsidR="00911D73" w:rsidRDefault="00C9057C">
            <w:r>
              <w:rPr>
                <w:rFonts w:ascii="Times New Roman" w:eastAsia="SimSun" w:hAnsi="Times New Roman"/>
                <w:color w:val="000000"/>
              </w:rPr>
              <w:t>id</w:t>
            </w:r>
          </w:p>
        </w:tc>
        <w:tc>
          <w:tcPr>
            <w:tcW w:w="2268" w:type="dxa"/>
          </w:tcPr>
          <w:p w14:paraId="3F46F6CD" w14:textId="77777777" w:rsidR="00911D73" w:rsidRDefault="00C9057C">
            <w:r>
              <w:rPr>
                <w:rFonts w:ascii="Times New Roman" w:eastAsia="SimSun" w:hAnsi="Times New Roman"/>
                <w:color w:val="000000"/>
              </w:rPr>
              <w:t>BIGINT</w:t>
            </w:r>
          </w:p>
        </w:tc>
        <w:tc>
          <w:tcPr>
            <w:tcW w:w="2268" w:type="dxa"/>
          </w:tcPr>
          <w:p w14:paraId="2076E30D" w14:textId="77777777" w:rsidR="00911D73" w:rsidRDefault="00C9057C">
            <w:r>
              <w:rPr>
                <w:rFonts w:ascii="Times New Roman" w:eastAsia="SimSun" w:hAnsi="Times New Roman"/>
                <w:color w:val="000000"/>
              </w:rPr>
              <w:t>Primary Key, Auto Increment</w:t>
            </w:r>
          </w:p>
        </w:tc>
        <w:tc>
          <w:tcPr>
            <w:tcW w:w="2268" w:type="dxa"/>
          </w:tcPr>
          <w:p w14:paraId="0BF135A1" w14:textId="77777777" w:rsidR="00911D73" w:rsidRDefault="00C9057C">
            <w:r>
              <w:rPr>
                <w:rFonts w:ascii="Times New Roman" w:eastAsia="SimSun" w:hAnsi="Times New Roman"/>
                <w:color w:val="000000"/>
              </w:rPr>
              <w:t>Unique member identifier</w:t>
            </w:r>
          </w:p>
        </w:tc>
      </w:tr>
      <w:tr w:rsidR="00911D73" w14:paraId="2690D85D" w14:textId="77777777">
        <w:tc>
          <w:tcPr>
            <w:tcW w:w="2268" w:type="dxa"/>
          </w:tcPr>
          <w:p w14:paraId="6E6AF945" w14:textId="77777777" w:rsidR="00911D73" w:rsidRDefault="00C9057C">
            <w:r>
              <w:rPr>
                <w:rFonts w:ascii="Times New Roman" w:eastAsia="SimSun" w:hAnsi="Times New Roman"/>
                <w:color w:val="000000"/>
              </w:rPr>
              <w:t>full_name</w:t>
            </w:r>
          </w:p>
        </w:tc>
        <w:tc>
          <w:tcPr>
            <w:tcW w:w="2268" w:type="dxa"/>
          </w:tcPr>
          <w:p w14:paraId="18E9C7B3" w14:textId="77777777" w:rsidR="00911D73" w:rsidRDefault="00C9057C">
            <w:r>
              <w:rPr>
                <w:rFonts w:ascii="Times New Roman" w:eastAsia="SimSun" w:hAnsi="Times New Roman"/>
                <w:color w:val="000000"/>
              </w:rPr>
              <w:t>VARCHAR(100)</w:t>
            </w:r>
          </w:p>
        </w:tc>
        <w:tc>
          <w:tcPr>
            <w:tcW w:w="2268" w:type="dxa"/>
          </w:tcPr>
          <w:p w14:paraId="5B9EECC7" w14:textId="77777777" w:rsidR="00911D73" w:rsidRDefault="00C9057C">
            <w:r>
              <w:rPr>
                <w:rFonts w:ascii="Times New Roman" w:eastAsia="SimSun" w:hAnsi="Times New Roman"/>
                <w:color w:val="000000"/>
              </w:rPr>
              <w:t>Not Null</w:t>
            </w:r>
          </w:p>
        </w:tc>
        <w:tc>
          <w:tcPr>
            <w:tcW w:w="2268" w:type="dxa"/>
          </w:tcPr>
          <w:p w14:paraId="7AEE6475" w14:textId="77777777" w:rsidR="00911D73" w:rsidRDefault="00C9057C">
            <w:r>
              <w:rPr>
                <w:rFonts w:ascii="Times New Roman" w:eastAsia="SimSun" w:hAnsi="Times New Roman"/>
                <w:color w:val="000000"/>
              </w:rPr>
              <w:t>Member full name</w:t>
            </w:r>
          </w:p>
        </w:tc>
      </w:tr>
      <w:tr w:rsidR="00911D73" w14:paraId="0B08E35F" w14:textId="77777777">
        <w:tc>
          <w:tcPr>
            <w:tcW w:w="2268" w:type="dxa"/>
          </w:tcPr>
          <w:p w14:paraId="1DC92501" w14:textId="77777777" w:rsidR="00911D73" w:rsidRDefault="00C9057C">
            <w:r>
              <w:rPr>
                <w:rFonts w:ascii="Times New Roman" w:eastAsia="SimSun" w:hAnsi="Times New Roman"/>
                <w:color w:val="000000"/>
              </w:rPr>
              <w:t>national_id</w:t>
            </w:r>
          </w:p>
        </w:tc>
        <w:tc>
          <w:tcPr>
            <w:tcW w:w="2268" w:type="dxa"/>
          </w:tcPr>
          <w:p w14:paraId="489D5A33" w14:textId="77777777" w:rsidR="00911D73" w:rsidRDefault="00C9057C">
            <w:r>
              <w:rPr>
                <w:rFonts w:ascii="Times New Roman" w:eastAsia="SimSun" w:hAnsi="Times New Roman"/>
                <w:color w:val="000000"/>
              </w:rPr>
              <w:t>VARCHAR(50)</w:t>
            </w:r>
          </w:p>
        </w:tc>
        <w:tc>
          <w:tcPr>
            <w:tcW w:w="2268" w:type="dxa"/>
          </w:tcPr>
          <w:p w14:paraId="579A3144" w14:textId="77777777" w:rsidR="00911D73" w:rsidRDefault="00C9057C">
            <w:r>
              <w:rPr>
                <w:rFonts w:ascii="Times New Roman" w:eastAsia="SimSun" w:hAnsi="Times New Roman"/>
                <w:color w:val="000000"/>
              </w:rPr>
              <w:t>Unique, Not Null</w:t>
            </w:r>
          </w:p>
        </w:tc>
        <w:tc>
          <w:tcPr>
            <w:tcW w:w="2268" w:type="dxa"/>
          </w:tcPr>
          <w:p w14:paraId="5160D645" w14:textId="77777777" w:rsidR="00911D73" w:rsidRDefault="00C9057C">
            <w:r>
              <w:rPr>
                <w:rFonts w:ascii="Times New Roman" w:eastAsia="SimSun" w:hAnsi="Times New Roman"/>
                <w:color w:val="000000"/>
              </w:rPr>
              <w:t xml:space="preserve">National or issued </w:t>
            </w:r>
            <w:r>
              <w:rPr>
                <w:rFonts w:ascii="Times New Roman" w:eastAsia="SimSun" w:hAnsi="Times New Roman"/>
                <w:color w:val="000000"/>
              </w:rPr>
              <w:lastRenderedPageBreak/>
              <w:t>identification number</w:t>
            </w:r>
          </w:p>
        </w:tc>
      </w:tr>
      <w:tr w:rsidR="00911D73" w14:paraId="4E85AC16" w14:textId="77777777">
        <w:tc>
          <w:tcPr>
            <w:tcW w:w="2268" w:type="dxa"/>
          </w:tcPr>
          <w:p w14:paraId="6F075FDE" w14:textId="77777777" w:rsidR="00911D73" w:rsidRDefault="00C9057C">
            <w:r>
              <w:rPr>
                <w:rFonts w:ascii="Times New Roman" w:eastAsia="SimSun" w:hAnsi="Times New Roman"/>
                <w:color w:val="000000"/>
              </w:rPr>
              <w:lastRenderedPageBreak/>
              <w:t>phone</w:t>
            </w:r>
          </w:p>
        </w:tc>
        <w:tc>
          <w:tcPr>
            <w:tcW w:w="2268" w:type="dxa"/>
          </w:tcPr>
          <w:p w14:paraId="08F5B5DF" w14:textId="77777777" w:rsidR="00911D73" w:rsidRDefault="00C9057C">
            <w:r>
              <w:rPr>
                <w:rFonts w:ascii="Times New Roman" w:eastAsia="SimSun" w:hAnsi="Times New Roman"/>
                <w:color w:val="000000"/>
              </w:rPr>
              <w:t>VARCHAR(20)</w:t>
            </w:r>
          </w:p>
        </w:tc>
        <w:tc>
          <w:tcPr>
            <w:tcW w:w="2268" w:type="dxa"/>
          </w:tcPr>
          <w:p w14:paraId="554EE6FB" w14:textId="77777777" w:rsidR="00911D73" w:rsidRDefault="00C9057C">
            <w:r>
              <w:rPr>
                <w:rFonts w:ascii="Times New Roman" w:eastAsia="SimSun" w:hAnsi="Times New Roman"/>
                <w:color w:val="000000"/>
              </w:rPr>
              <w:t>—</w:t>
            </w:r>
          </w:p>
        </w:tc>
        <w:tc>
          <w:tcPr>
            <w:tcW w:w="2268" w:type="dxa"/>
          </w:tcPr>
          <w:p w14:paraId="4F000326" w14:textId="77777777" w:rsidR="00911D73" w:rsidRDefault="00C9057C">
            <w:r>
              <w:rPr>
                <w:rFonts w:ascii="Times New Roman" w:eastAsia="SimSun" w:hAnsi="Times New Roman"/>
                <w:color w:val="000000"/>
              </w:rPr>
              <w:t>Contact telephone number</w:t>
            </w:r>
          </w:p>
        </w:tc>
      </w:tr>
      <w:tr w:rsidR="00911D73" w14:paraId="3448EBBC" w14:textId="77777777">
        <w:tc>
          <w:tcPr>
            <w:tcW w:w="2268" w:type="dxa"/>
          </w:tcPr>
          <w:p w14:paraId="79279551" w14:textId="77777777" w:rsidR="00911D73" w:rsidRDefault="00C9057C">
            <w:r>
              <w:rPr>
                <w:rFonts w:ascii="Times New Roman" w:eastAsia="SimSun" w:hAnsi="Times New Roman"/>
                <w:color w:val="000000"/>
              </w:rPr>
              <w:t>join_date</w:t>
            </w:r>
          </w:p>
        </w:tc>
        <w:tc>
          <w:tcPr>
            <w:tcW w:w="2268" w:type="dxa"/>
          </w:tcPr>
          <w:p w14:paraId="7E982FA5" w14:textId="77777777" w:rsidR="00911D73" w:rsidRDefault="00C9057C">
            <w:r>
              <w:rPr>
                <w:rFonts w:ascii="Times New Roman" w:eastAsia="SimSun" w:hAnsi="Times New Roman"/>
                <w:color w:val="000000"/>
              </w:rPr>
              <w:t>DATE</w:t>
            </w:r>
          </w:p>
        </w:tc>
        <w:tc>
          <w:tcPr>
            <w:tcW w:w="2268" w:type="dxa"/>
          </w:tcPr>
          <w:p w14:paraId="2F68CA73" w14:textId="77777777" w:rsidR="00911D73" w:rsidRDefault="00C9057C">
            <w:r>
              <w:rPr>
                <w:rFonts w:ascii="Times New Roman" w:eastAsia="SimSun" w:hAnsi="Times New Roman"/>
                <w:color w:val="000000"/>
              </w:rPr>
              <w:t>Not Null</w:t>
            </w:r>
          </w:p>
        </w:tc>
        <w:tc>
          <w:tcPr>
            <w:tcW w:w="2268" w:type="dxa"/>
          </w:tcPr>
          <w:p w14:paraId="622B5AD8" w14:textId="77777777" w:rsidR="00911D73" w:rsidRDefault="00C9057C">
            <w:r>
              <w:rPr>
                <w:rFonts w:ascii="Times New Roman" w:eastAsia="SimSun" w:hAnsi="Times New Roman"/>
                <w:color w:val="000000"/>
              </w:rPr>
              <w:t>Date member was registered</w:t>
            </w:r>
          </w:p>
        </w:tc>
      </w:tr>
      <w:tr w:rsidR="00911D73" w14:paraId="0137DB5E" w14:textId="77777777">
        <w:tc>
          <w:tcPr>
            <w:tcW w:w="2268" w:type="dxa"/>
          </w:tcPr>
          <w:p w14:paraId="6C8847E9" w14:textId="77777777" w:rsidR="00911D73" w:rsidRDefault="00C9057C">
            <w:r>
              <w:rPr>
                <w:rFonts w:ascii="Times New Roman" w:eastAsia="SimSun" w:hAnsi="Times New Roman"/>
                <w:color w:val="000000"/>
              </w:rPr>
              <w:t>status</w:t>
            </w:r>
          </w:p>
        </w:tc>
        <w:tc>
          <w:tcPr>
            <w:tcW w:w="2268" w:type="dxa"/>
          </w:tcPr>
          <w:p w14:paraId="433BB3D3" w14:textId="77777777" w:rsidR="00911D73" w:rsidRDefault="00C9057C">
            <w:r>
              <w:rPr>
                <w:rFonts w:ascii="Times New Roman" w:eastAsia="SimSun" w:hAnsi="Times New Roman"/>
                <w:color w:val="000000"/>
              </w:rPr>
              <w:t>VARCHAR(20)</w:t>
            </w:r>
          </w:p>
        </w:tc>
        <w:tc>
          <w:tcPr>
            <w:tcW w:w="2268" w:type="dxa"/>
          </w:tcPr>
          <w:p w14:paraId="646E7AFE" w14:textId="77777777" w:rsidR="00911D73" w:rsidRDefault="00C9057C">
            <w:r>
              <w:rPr>
                <w:rFonts w:ascii="Times New Roman" w:eastAsia="SimSun" w:hAnsi="Times New Roman"/>
                <w:color w:val="000000"/>
              </w:rPr>
              <w:t>Not Null, Default 'ACTIVE'</w:t>
            </w:r>
          </w:p>
        </w:tc>
        <w:tc>
          <w:tcPr>
            <w:tcW w:w="2268" w:type="dxa"/>
          </w:tcPr>
          <w:p w14:paraId="7D715E34" w14:textId="77777777" w:rsidR="00911D73" w:rsidRDefault="00C9057C">
            <w:r>
              <w:rPr>
                <w:rFonts w:ascii="Times New Roman" w:eastAsia="SimSun" w:hAnsi="Times New Roman"/>
                <w:color w:val="000000"/>
              </w:rPr>
              <w:t>Member status — Active or Inactive</w:t>
            </w:r>
          </w:p>
        </w:tc>
      </w:tr>
      <w:tr w:rsidR="00911D73" w14:paraId="74621DFE" w14:textId="77777777">
        <w:tc>
          <w:tcPr>
            <w:tcW w:w="2268" w:type="dxa"/>
          </w:tcPr>
          <w:p w14:paraId="56E75CF8" w14:textId="77777777" w:rsidR="00911D73" w:rsidRDefault="00C9057C">
            <w:r>
              <w:rPr>
                <w:rFonts w:ascii="Times New Roman" w:eastAsia="SimSun" w:hAnsi="Times New Roman"/>
                <w:color w:val="000000"/>
              </w:rPr>
              <w:t>created_at</w:t>
            </w:r>
          </w:p>
        </w:tc>
        <w:tc>
          <w:tcPr>
            <w:tcW w:w="2268" w:type="dxa"/>
          </w:tcPr>
          <w:p w14:paraId="04E67C4D" w14:textId="77777777" w:rsidR="00911D73" w:rsidRDefault="00C9057C">
            <w:r>
              <w:rPr>
                <w:rFonts w:ascii="Times New Roman" w:eastAsia="SimSun" w:hAnsi="Times New Roman"/>
                <w:color w:val="000000"/>
              </w:rPr>
              <w:t>TIMESTAMP</w:t>
            </w:r>
          </w:p>
        </w:tc>
        <w:tc>
          <w:tcPr>
            <w:tcW w:w="2268" w:type="dxa"/>
          </w:tcPr>
          <w:p w14:paraId="193B4BA0" w14:textId="77777777" w:rsidR="00911D73" w:rsidRDefault="00C9057C">
            <w:r>
              <w:rPr>
                <w:rFonts w:ascii="Times New Roman" w:eastAsia="SimSun" w:hAnsi="Times New Roman"/>
                <w:color w:val="000000"/>
              </w:rPr>
              <w:t>Default Current Timestamp</w:t>
            </w:r>
          </w:p>
        </w:tc>
        <w:tc>
          <w:tcPr>
            <w:tcW w:w="2268" w:type="dxa"/>
          </w:tcPr>
          <w:p w14:paraId="12D0EEB4" w14:textId="77777777" w:rsidR="00911D73" w:rsidRDefault="00C9057C">
            <w:r>
              <w:rPr>
                <w:rFonts w:ascii="Times New Roman" w:eastAsia="SimSun" w:hAnsi="Times New Roman"/>
                <w:color w:val="000000"/>
              </w:rPr>
              <w:t>Record creation time</w:t>
            </w:r>
          </w:p>
        </w:tc>
      </w:tr>
      <w:tr w:rsidR="00911D73" w14:paraId="4E5101B4" w14:textId="77777777">
        <w:tc>
          <w:tcPr>
            <w:tcW w:w="2268" w:type="dxa"/>
          </w:tcPr>
          <w:p w14:paraId="732598B9" w14:textId="77777777" w:rsidR="00911D73" w:rsidRDefault="00C9057C">
            <w:r>
              <w:rPr>
                <w:rFonts w:ascii="Times New Roman" w:eastAsia="SimSun" w:hAnsi="Times New Roman"/>
                <w:color w:val="000000"/>
              </w:rPr>
              <w:t>updated_at</w:t>
            </w:r>
          </w:p>
        </w:tc>
        <w:tc>
          <w:tcPr>
            <w:tcW w:w="2268" w:type="dxa"/>
          </w:tcPr>
          <w:p w14:paraId="0460F05D" w14:textId="77777777" w:rsidR="00911D73" w:rsidRDefault="00C9057C">
            <w:r>
              <w:rPr>
                <w:rFonts w:ascii="Times New Roman" w:eastAsia="SimSun" w:hAnsi="Times New Roman"/>
                <w:color w:val="000000"/>
              </w:rPr>
              <w:t>TIMESTAMP</w:t>
            </w:r>
          </w:p>
        </w:tc>
        <w:tc>
          <w:tcPr>
            <w:tcW w:w="2268" w:type="dxa"/>
          </w:tcPr>
          <w:p w14:paraId="15F1DCB4" w14:textId="77777777" w:rsidR="00911D73" w:rsidRDefault="00C9057C">
            <w:r>
              <w:rPr>
                <w:rFonts w:ascii="Times New Roman" w:eastAsia="SimSun" w:hAnsi="Times New Roman"/>
                <w:color w:val="000000"/>
              </w:rPr>
              <w:t>On Update Current Timestamp</w:t>
            </w:r>
          </w:p>
        </w:tc>
        <w:tc>
          <w:tcPr>
            <w:tcW w:w="2268" w:type="dxa"/>
          </w:tcPr>
          <w:p w14:paraId="7AACB2B7" w14:textId="77777777" w:rsidR="00911D73" w:rsidRDefault="00C9057C">
            <w:r>
              <w:rPr>
                <w:rFonts w:ascii="Times New Roman" w:eastAsia="SimSun" w:hAnsi="Times New Roman"/>
                <w:color w:val="000000"/>
              </w:rPr>
              <w:t>Last modification time</w:t>
            </w:r>
          </w:p>
        </w:tc>
      </w:tr>
    </w:tbl>
    <w:p w14:paraId="14BB2D89" w14:textId="77777777" w:rsidR="00911D73" w:rsidRDefault="00C9057C">
      <w:pPr>
        <w:keepNext/>
        <w:spacing w:before="240" w:after="120" w:line="360" w:lineRule="auto"/>
      </w:pPr>
      <w:r>
        <w:rPr>
          <w:rFonts w:ascii="Arial" w:eastAsia="SimHei" w:hAnsi="Arial"/>
          <w:color w:val="000000"/>
          <w:sz w:val="24"/>
        </w:rPr>
        <w:t>Schema SQL</w:t>
      </w:r>
    </w:p>
    <w:p w14:paraId="6BCE9DC2" w14:textId="77777777" w:rsidR="00911D73" w:rsidRDefault="00C9057C">
      <w:pPr>
        <w:shd w:val="clear" w:color="auto" w:fill="F2F2F2"/>
        <w:spacing w:before="120" w:after="40"/>
        <w:ind w:left="227"/>
      </w:pPr>
      <w:r>
        <w:rPr>
          <w:color w:val="888888"/>
          <w:sz w:val="18"/>
        </w:rPr>
        <w:t>Code block  sql</w:t>
      </w:r>
    </w:p>
    <w:p w14:paraId="70871622" w14:textId="77777777" w:rsidR="00911D73" w:rsidRDefault="00C9057C">
      <w:pPr>
        <w:shd w:val="clear" w:color="auto" w:fill="F2F2F2"/>
        <w:spacing w:after="0"/>
        <w:ind w:left="227"/>
      </w:pPr>
      <w:r>
        <w:rPr>
          <w:rFonts w:ascii="Courier New" w:eastAsia="Courier New" w:hAnsi="Courier New"/>
          <w:color w:val="2B2B2B"/>
          <w:sz w:val="18"/>
        </w:rPr>
        <w:t>CREATE DATABASE arxcessone_member_registry;</w:t>
      </w:r>
    </w:p>
    <w:p w14:paraId="0968FD88" w14:textId="77777777" w:rsidR="00911D73" w:rsidRDefault="00C9057C">
      <w:pPr>
        <w:shd w:val="clear" w:color="auto" w:fill="F2F2F2"/>
        <w:spacing w:after="0"/>
        <w:ind w:left="227"/>
      </w:pPr>
      <w:r>
        <w:rPr>
          <w:rFonts w:ascii="Courier New" w:eastAsia="Courier New" w:hAnsi="Courier New"/>
          <w:color w:val="2B2B2B"/>
          <w:sz w:val="18"/>
        </w:rPr>
        <w:t>USE arxcessone_member_registry;</w:t>
      </w:r>
    </w:p>
    <w:p w14:paraId="1BD30288" w14:textId="77777777" w:rsidR="00911D73" w:rsidRDefault="00911D73">
      <w:pPr>
        <w:shd w:val="clear" w:color="auto" w:fill="F2F2F2"/>
        <w:spacing w:after="0"/>
        <w:ind w:left="227"/>
      </w:pPr>
    </w:p>
    <w:p w14:paraId="0914D0C2" w14:textId="77777777" w:rsidR="00911D73" w:rsidRDefault="00C9057C">
      <w:pPr>
        <w:shd w:val="clear" w:color="auto" w:fill="F2F2F2"/>
        <w:spacing w:after="0"/>
        <w:ind w:left="227"/>
      </w:pPr>
      <w:r>
        <w:rPr>
          <w:rFonts w:ascii="Courier New" w:eastAsia="Courier New" w:hAnsi="Courier New"/>
          <w:color w:val="2B2B2B"/>
          <w:sz w:val="18"/>
        </w:rPr>
        <w:t>CREATE TABLE IF NOT EXISTS members (</w:t>
      </w:r>
    </w:p>
    <w:p w14:paraId="7E996289" w14:textId="77777777" w:rsidR="00911D73" w:rsidRDefault="00C9057C">
      <w:pPr>
        <w:shd w:val="clear" w:color="auto" w:fill="F2F2F2"/>
        <w:spacing w:after="0"/>
        <w:ind w:left="227"/>
      </w:pPr>
      <w:r>
        <w:rPr>
          <w:rFonts w:ascii="Courier New" w:eastAsia="Courier New" w:hAnsi="Courier New"/>
          <w:color w:val="2B2B2B"/>
          <w:sz w:val="18"/>
        </w:rPr>
        <w:t xml:space="preserve">  id BIGINT AUTO_INCREMENT PRIMARY KEY,</w:t>
      </w:r>
    </w:p>
    <w:p w14:paraId="5D662D96" w14:textId="77777777" w:rsidR="00911D73" w:rsidRDefault="00C9057C">
      <w:pPr>
        <w:shd w:val="clear" w:color="auto" w:fill="F2F2F2"/>
        <w:spacing w:after="0"/>
        <w:ind w:left="227"/>
      </w:pPr>
      <w:r>
        <w:rPr>
          <w:rFonts w:ascii="Courier New" w:eastAsia="Courier New" w:hAnsi="Courier New"/>
          <w:color w:val="2B2B2B"/>
          <w:sz w:val="18"/>
        </w:rPr>
        <w:t xml:space="preserve">  full_name VARCHAR(100) NOT NULL,</w:t>
      </w:r>
    </w:p>
    <w:p w14:paraId="33EFAB3C" w14:textId="77777777" w:rsidR="00911D73" w:rsidRDefault="00C9057C">
      <w:pPr>
        <w:shd w:val="clear" w:color="auto" w:fill="F2F2F2"/>
        <w:spacing w:after="0"/>
        <w:ind w:left="227"/>
      </w:pPr>
      <w:r>
        <w:rPr>
          <w:rFonts w:ascii="Courier New" w:eastAsia="Courier New" w:hAnsi="Courier New"/>
          <w:color w:val="2B2B2B"/>
          <w:sz w:val="18"/>
        </w:rPr>
        <w:t xml:space="preserve">  national_id VARCHAR(50) UNIQUE NOT NULL,</w:t>
      </w:r>
    </w:p>
    <w:p w14:paraId="0C88EB2D" w14:textId="77777777" w:rsidR="00911D73" w:rsidRDefault="00C9057C">
      <w:pPr>
        <w:shd w:val="clear" w:color="auto" w:fill="F2F2F2"/>
        <w:spacing w:after="0"/>
        <w:ind w:left="227"/>
      </w:pPr>
      <w:r>
        <w:rPr>
          <w:rFonts w:ascii="Courier New" w:eastAsia="Courier New" w:hAnsi="Courier New"/>
          <w:color w:val="2B2B2B"/>
          <w:sz w:val="18"/>
        </w:rPr>
        <w:t xml:space="preserve">  phone VARCHAR(20),</w:t>
      </w:r>
    </w:p>
    <w:p w14:paraId="7BB2D0AC" w14:textId="77777777" w:rsidR="00911D73" w:rsidRDefault="00C9057C">
      <w:pPr>
        <w:shd w:val="clear" w:color="auto" w:fill="F2F2F2"/>
        <w:spacing w:after="0"/>
        <w:ind w:left="227"/>
      </w:pPr>
      <w:r>
        <w:rPr>
          <w:rFonts w:ascii="Courier New" w:eastAsia="Courier New" w:hAnsi="Courier New"/>
          <w:color w:val="2B2B2B"/>
          <w:sz w:val="18"/>
        </w:rPr>
        <w:t xml:space="preserve">  join_date DATE NOT NULL,</w:t>
      </w:r>
    </w:p>
    <w:p w14:paraId="15FC4096" w14:textId="77777777" w:rsidR="00911D73" w:rsidRDefault="00C9057C">
      <w:pPr>
        <w:shd w:val="clear" w:color="auto" w:fill="F2F2F2"/>
        <w:spacing w:after="0"/>
        <w:ind w:left="227"/>
      </w:pPr>
      <w:r>
        <w:rPr>
          <w:rFonts w:ascii="Courier New" w:eastAsia="Courier New" w:hAnsi="Courier New"/>
          <w:color w:val="2B2B2B"/>
          <w:sz w:val="18"/>
        </w:rPr>
        <w:t xml:space="preserve">  status VARCHAR(20) NOT NULL DEFAULT 'ACTIVE',</w:t>
      </w:r>
    </w:p>
    <w:p w14:paraId="094675C4" w14:textId="77777777" w:rsidR="00911D73" w:rsidRDefault="00C9057C">
      <w:pPr>
        <w:shd w:val="clear" w:color="auto" w:fill="F2F2F2"/>
        <w:spacing w:after="0"/>
        <w:ind w:left="227"/>
      </w:pPr>
      <w:r>
        <w:rPr>
          <w:rFonts w:ascii="Courier New" w:eastAsia="Courier New" w:hAnsi="Courier New"/>
          <w:color w:val="2B2B2B"/>
          <w:sz w:val="18"/>
        </w:rPr>
        <w:t xml:space="preserve">  created_at TIMESTAMP DEFAULT CURRENT_TIMESTAMP,</w:t>
      </w:r>
    </w:p>
    <w:p w14:paraId="6F208750" w14:textId="77777777" w:rsidR="00911D73" w:rsidRDefault="00C9057C">
      <w:pPr>
        <w:shd w:val="clear" w:color="auto" w:fill="F2F2F2"/>
        <w:spacing w:after="0"/>
        <w:ind w:left="227"/>
      </w:pPr>
      <w:r>
        <w:rPr>
          <w:rFonts w:ascii="Courier New" w:eastAsia="Courier New" w:hAnsi="Courier New"/>
          <w:color w:val="2B2B2B"/>
          <w:sz w:val="18"/>
        </w:rPr>
        <w:t xml:space="preserve">  updated_at TIMESTAMP DEFAULT CURRENT_TIMESTAMP ON UPDATE CURRENT_TIMESTAMP</w:t>
      </w:r>
    </w:p>
    <w:p w14:paraId="4DF40139" w14:textId="77777777" w:rsidR="00911D73" w:rsidRDefault="00C9057C">
      <w:pPr>
        <w:shd w:val="clear" w:color="auto" w:fill="F2F2F2"/>
        <w:spacing w:after="120"/>
        <w:ind w:left="227"/>
      </w:pPr>
      <w:r>
        <w:rPr>
          <w:rFonts w:ascii="Courier New" w:eastAsia="Courier New" w:hAnsi="Courier New"/>
          <w:color w:val="2B2B2B"/>
          <w:sz w:val="18"/>
        </w:rPr>
        <w:t>);</w:t>
      </w:r>
    </w:p>
    <w:p w14:paraId="24DFB69C" w14:textId="77777777" w:rsidR="00911D73" w:rsidRDefault="00911D73">
      <w:pPr>
        <w:spacing w:before="240" w:after="240"/>
      </w:pPr>
    </w:p>
    <w:p w14:paraId="356D3C6A" w14:textId="77777777" w:rsidR="00911D73" w:rsidRDefault="00C9057C">
      <w:pPr>
        <w:keepNext/>
        <w:spacing w:before="240" w:after="120" w:line="360" w:lineRule="auto"/>
      </w:pPr>
      <w:r>
        <w:rPr>
          <w:rFonts w:ascii="Arial" w:eastAsia="SimHei" w:hAnsi="Arial"/>
          <w:color w:val="000000"/>
          <w:sz w:val="28"/>
        </w:rPr>
        <w:t>8. API Endpoints</w:t>
      </w:r>
    </w:p>
    <w:tbl>
      <w:tblPr>
        <w:tblStyle w:val="TableGrid"/>
        <w:tblW w:w="0" w:type="auto"/>
        <w:tblLook w:val="04A0" w:firstRow="1" w:lastRow="0" w:firstColumn="1" w:lastColumn="0" w:noHBand="0" w:noVBand="1"/>
      </w:tblPr>
      <w:tblGrid>
        <w:gridCol w:w="3024"/>
        <w:gridCol w:w="3024"/>
        <w:gridCol w:w="3024"/>
      </w:tblGrid>
      <w:tr w:rsidR="00911D73" w14:paraId="217ACB47" w14:textId="77777777">
        <w:tc>
          <w:tcPr>
            <w:tcW w:w="3024" w:type="dxa"/>
          </w:tcPr>
          <w:p w14:paraId="3AB37BC2" w14:textId="77777777" w:rsidR="00911D73" w:rsidRDefault="00C9057C">
            <w:r>
              <w:rPr>
                <w:rFonts w:ascii="Arial" w:eastAsia="SimHei" w:hAnsi="Arial"/>
                <w:b/>
                <w:color w:val="000000"/>
              </w:rPr>
              <w:t>Method</w:t>
            </w:r>
          </w:p>
        </w:tc>
        <w:tc>
          <w:tcPr>
            <w:tcW w:w="3024" w:type="dxa"/>
          </w:tcPr>
          <w:p w14:paraId="129FA5BC" w14:textId="77777777" w:rsidR="00911D73" w:rsidRDefault="00C9057C">
            <w:r>
              <w:rPr>
                <w:rFonts w:ascii="Arial" w:eastAsia="SimHei" w:hAnsi="Arial"/>
                <w:b/>
                <w:color w:val="000000"/>
              </w:rPr>
              <w:t>Endpoint</w:t>
            </w:r>
          </w:p>
        </w:tc>
        <w:tc>
          <w:tcPr>
            <w:tcW w:w="3024" w:type="dxa"/>
          </w:tcPr>
          <w:p w14:paraId="11A5D220" w14:textId="77777777" w:rsidR="00911D73" w:rsidRDefault="00C9057C">
            <w:r>
              <w:rPr>
                <w:rFonts w:ascii="Arial" w:eastAsia="SimHei" w:hAnsi="Arial"/>
                <w:b/>
                <w:color w:val="000000"/>
              </w:rPr>
              <w:t>Purpose</w:t>
            </w:r>
          </w:p>
        </w:tc>
      </w:tr>
      <w:tr w:rsidR="00911D73" w14:paraId="3CFA185E" w14:textId="77777777">
        <w:tc>
          <w:tcPr>
            <w:tcW w:w="3024" w:type="dxa"/>
          </w:tcPr>
          <w:p w14:paraId="7ED5185D" w14:textId="77777777" w:rsidR="00911D73" w:rsidRDefault="00C9057C">
            <w:r>
              <w:rPr>
                <w:rFonts w:ascii="Times New Roman" w:eastAsia="SimSun" w:hAnsi="Times New Roman"/>
                <w:color w:val="000000"/>
              </w:rPr>
              <w:t>POST</w:t>
            </w:r>
          </w:p>
        </w:tc>
        <w:tc>
          <w:tcPr>
            <w:tcW w:w="3024" w:type="dxa"/>
          </w:tcPr>
          <w:p w14:paraId="5014A31E" w14:textId="77777777" w:rsidR="00911D73" w:rsidRDefault="00C9057C">
            <w:r>
              <w:rPr>
                <w:rFonts w:ascii="Times New Roman" w:eastAsia="SimSun" w:hAnsi="Times New Roman"/>
                <w:color w:val="000000"/>
              </w:rPr>
              <w:t>/api/members</w:t>
            </w:r>
          </w:p>
        </w:tc>
        <w:tc>
          <w:tcPr>
            <w:tcW w:w="3024" w:type="dxa"/>
          </w:tcPr>
          <w:p w14:paraId="42C28F23" w14:textId="77777777" w:rsidR="00911D73" w:rsidRDefault="00C9057C">
            <w:r>
              <w:rPr>
                <w:rFonts w:ascii="Times New Roman" w:eastAsia="SimSun" w:hAnsi="Times New Roman"/>
                <w:color w:val="000000"/>
              </w:rPr>
              <w:t>Register a new member</w:t>
            </w:r>
          </w:p>
        </w:tc>
      </w:tr>
      <w:tr w:rsidR="00911D73" w14:paraId="794DBBB9" w14:textId="77777777">
        <w:tc>
          <w:tcPr>
            <w:tcW w:w="3024" w:type="dxa"/>
          </w:tcPr>
          <w:p w14:paraId="6185A224" w14:textId="77777777" w:rsidR="00911D73" w:rsidRDefault="00C9057C">
            <w:r>
              <w:rPr>
                <w:rFonts w:ascii="Times New Roman" w:eastAsia="SimSun" w:hAnsi="Times New Roman"/>
                <w:color w:val="000000"/>
              </w:rPr>
              <w:t>GET</w:t>
            </w:r>
          </w:p>
        </w:tc>
        <w:tc>
          <w:tcPr>
            <w:tcW w:w="3024" w:type="dxa"/>
          </w:tcPr>
          <w:p w14:paraId="5EAA30AB" w14:textId="77777777" w:rsidR="00911D73" w:rsidRDefault="00C9057C">
            <w:r>
              <w:rPr>
                <w:rFonts w:ascii="Times New Roman" w:eastAsia="SimSun" w:hAnsi="Times New Roman"/>
                <w:color w:val="000000"/>
              </w:rPr>
              <w:t>/api/members</w:t>
            </w:r>
          </w:p>
        </w:tc>
        <w:tc>
          <w:tcPr>
            <w:tcW w:w="3024" w:type="dxa"/>
          </w:tcPr>
          <w:p w14:paraId="4219F80C" w14:textId="77777777" w:rsidR="00911D73" w:rsidRDefault="00C9057C">
            <w:r>
              <w:rPr>
                <w:rFonts w:ascii="Times New Roman" w:eastAsia="SimSun" w:hAnsi="Times New Roman"/>
                <w:color w:val="000000"/>
              </w:rPr>
              <w:t>List all members; supports search and filter parameters</w:t>
            </w:r>
          </w:p>
        </w:tc>
      </w:tr>
      <w:tr w:rsidR="00911D73" w14:paraId="2BBDC20D" w14:textId="77777777">
        <w:tc>
          <w:tcPr>
            <w:tcW w:w="3024" w:type="dxa"/>
          </w:tcPr>
          <w:p w14:paraId="3627A078" w14:textId="77777777" w:rsidR="00911D73" w:rsidRDefault="00C9057C">
            <w:r>
              <w:rPr>
                <w:rFonts w:ascii="Times New Roman" w:eastAsia="SimSun" w:hAnsi="Times New Roman"/>
                <w:color w:val="000000"/>
              </w:rPr>
              <w:t>GET</w:t>
            </w:r>
          </w:p>
        </w:tc>
        <w:tc>
          <w:tcPr>
            <w:tcW w:w="3024" w:type="dxa"/>
          </w:tcPr>
          <w:p w14:paraId="2943E39A" w14:textId="77777777" w:rsidR="00911D73" w:rsidRDefault="00C9057C">
            <w:r>
              <w:rPr>
                <w:rFonts w:ascii="Times New Roman" w:eastAsia="SimSun" w:hAnsi="Times New Roman"/>
                <w:color w:val="000000"/>
              </w:rPr>
              <w:t>/api/members/{id}</w:t>
            </w:r>
          </w:p>
        </w:tc>
        <w:tc>
          <w:tcPr>
            <w:tcW w:w="3024" w:type="dxa"/>
          </w:tcPr>
          <w:p w14:paraId="2C7F53C7" w14:textId="77777777" w:rsidR="00911D73" w:rsidRDefault="00C9057C">
            <w:r>
              <w:rPr>
                <w:rFonts w:ascii="Times New Roman" w:eastAsia="SimSun" w:hAnsi="Times New Roman"/>
                <w:color w:val="000000"/>
              </w:rPr>
              <w:t>Retrieve a single member by identifier</w:t>
            </w:r>
          </w:p>
        </w:tc>
      </w:tr>
      <w:tr w:rsidR="00911D73" w14:paraId="74408B52" w14:textId="77777777">
        <w:tc>
          <w:tcPr>
            <w:tcW w:w="3024" w:type="dxa"/>
          </w:tcPr>
          <w:p w14:paraId="29CA2E83" w14:textId="77777777" w:rsidR="00911D73" w:rsidRDefault="00C9057C">
            <w:r>
              <w:rPr>
                <w:rFonts w:ascii="Times New Roman" w:eastAsia="SimSun" w:hAnsi="Times New Roman"/>
                <w:color w:val="000000"/>
              </w:rPr>
              <w:t>PUT</w:t>
            </w:r>
          </w:p>
        </w:tc>
        <w:tc>
          <w:tcPr>
            <w:tcW w:w="3024" w:type="dxa"/>
          </w:tcPr>
          <w:p w14:paraId="4C671D7F" w14:textId="77777777" w:rsidR="00911D73" w:rsidRDefault="00C9057C">
            <w:r>
              <w:rPr>
                <w:rFonts w:ascii="Times New Roman" w:eastAsia="SimSun" w:hAnsi="Times New Roman"/>
                <w:color w:val="000000"/>
              </w:rPr>
              <w:t>/api/members/{id}</w:t>
            </w:r>
          </w:p>
        </w:tc>
        <w:tc>
          <w:tcPr>
            <w:tcW w:w="3024" w:type="dxa"/>
          </w:tcPr>
          <w:p w14:paraId="2AE37D09" w14:textId="77777777" w:rsidR="00911D73" w:rsidRDefault="00C9057C">
            <w:r>
              <w:rPr>
                <w:rFonts w:ascii="Times New Roman" w:eastAsia="SimSun" w:hAnsi="Times New Roman"/>
                <w:color w:val="000000"/>
              </w:rPr>
              <w:t>Update an existing member record</w:t>
            </w:r>
          </w:p>
        </w:tc>
      </w:tr>
      <w:tr w:rsidR="00911D73" w14:paraId="4936468E" w14:textId="77777777">
        <w:tc>
          <w:tcPr>
            <w:tcW w:w="3024" w:type="dxa"/>
          </w:tcPr>
          <w:p w14:paraId="6B2DCCCF" w14:textId="77777777" w:rsidR="00911D73" w:rsidRDefault="00C9057C">
            <w:r>
              <w:rPr>
                <w:rFonts w:ascii="Times New Roman" w:eastAsia="SimSun" w:hAnsi="Times New Roman"/>
                <w:color w:val="000000"/>
              </w:rPr>
              <w:t>DELETE</w:t>
            </w:r>
          </w:p>
        </w:tc>
        <w:tc>
          <w:tcPr>
            <w:tcW w:w="3024" w:type="dxa"/>
          </w:tcPr>
          <w:p w14:paraId="57172380" w14:textId="77777777" w:rsidR="00911D73" w:rsidRDefault="00C9057C">
            <w:r>
              <w:rPr>
                <w:rFonts w:ascii="Times New Roman" w:eastAsia="SimSun" w:hAnsi="Times New Roman"/>
                <w:color w:val="000000"/>
              </w:rPr>
              <w:t>/api/members/{id}</w:t>
            </w:r>
          </w:p>
        </w:tc>
        <w:tc>
          <w:tcPr>
            <w:tcW w:w="3024" w:type="dxa"/>
          </w:tcPr>
          <w:p w14:paraId="2DB9BA8C" w14:textId="77777777" w:rsidR="00911D73" w:rsidRDefault="00C9057C">
            <w:r>
              <w:rPr>
                <w:rFonts w:ascii="Times New Roman" w:eastAsia="SimSun" w:hAnsi="Times New Roman"/>
                <w:color w:val="000000"/>
              </w:rPr>
              <w:t>Delete a member record</w:t>
            </w:r>
          </w:p>
        </w:tc>
      </w:tr>
      <w:tr w:rsidR="00911D73" w14:paraId="2567428A" w14:textId="77777777">
        <w:tc>
          <w:tcPr>
            <w:tcW w:w="3024" w:type="dxa"/>
          </w:tcPr>
          <w:p w14:paraId="423D8A2E" w14:textId="77777777" w:rsidR="00911D73" w:rsidRDefault="00C9057C">
            <w:r>
              <w:rPr>
                <w:rFonts w:ascii="Times New Roman" w:eastAsia="SimSun" w:hAnsi="Times New Roman"/>
                <w:color w:val="000000"/>
              </w:rPr>
              <w:t>GET</w:t>
            </w:r>
          </w:p>
        </w:tc>
        <w:tc>
          <w:tcPr>
            <w:tcW w:w="3024" w:type="dxa"/>
          </w:tcPr>
          <w:p w14:paraId="4DEAE352" w14:textId="77777777" w:rsidR="00911D73" w:rsidRDefault="00C9057C">
            <w:r>
              <w:rPr>
                <w:rFonts w:ascii="Times New Roman" w:eastAsia="SimSun" w:hAnsi="Times New Roman"/>
                <w:color w:val="000000"/>
              </w:rPr>
              <w:t>/api/members/stats</w:t>
            </w:r>
          </w:p>
        </w:tc>
        <w:tc>
          <w:tcPr>
            <w:tcW w:w="3024" w:type="dxa"/>
          </w:tcPr>
          <w:p w14:paraId="471FAE1C" w14:textId="77777777" w:rsidR="00911D73" w:rsidRDefault="00C9057C">
            <w:r>
              <w:rPr>
                <w:rFonts w:ascii="Times New Roman" w:eastAsia="SimSun" w:hAnsi="Times New Roman"/>
                <w:color w:val="000000"/>
              </w:rPr>
              <w:t>Return counts: Total, Active, and Inactive members</w:t>
            </w:r>
          </w:p>
        </w:tc>
      </w:tr>
    </w:tbl>
    <w:p w14:paraId="05705DDC" w14:textId="77777777" w:rsidR="00911D73" w:rsidRDefault="00911D73">
      <w:pPr>
        <w:spacing w:before="240" w:after="240"/>
      </w:pPr>
    </w:p>
    <w:p w14:paraId="42CD7D77" w14:textId="77777777" w:rsidR="00911D73" w:rsidRDefault="00C9057C">
      <w:pPr>
        <w:keepNext/>
        <w:spacing w:before="240" w:after="120" w:line="360" w:lineRule="auto"/>
      </w:pPr>
      <w:r>
        <w:rPr>
          <w:rFonts w:ascii="Arial" w:eastAsia="SimHei" w:hAnsi="Arial"/>
          <w:color w:val="000000"/>
          <w:sz w:val="28"/>
        </w:rPr>
        <w:t>9. Development Timeline</w:t>
      </w:r>
    </w:p>
    <w:p w14:paraId="60530F14" w14:textId="77777777" w:rsidR="00911D73" w:rsidRDefault="00C9057C">
      <w:pPr>
        <w:spacing w:after="120" w:line="360" w:lineRule="auto"/>
        <w:ind w:firstLine="480"/>
      </w:pPr>
      <w:r>
        <w:rPr>
          <w:rFonts w:ascii="Times New Roman" w:eastAsia="SimSun" w:hAnsi="Times New Roman"/>
          <w:b/>
          <w:color w:val="000000"/>
          <w:sz w:val="24"/>
        </w:rPr>
        <w:t>Total Duration:</w:t>
      </w:r>
      <w:r>
        <w:rPr>
          <w:rFonts w:ascii="Times New Roman" w:eastAsia="SimSun" w:hAnsi="Times New Roman"/>
          <w:color w:val="000000"/>
          <w:sz w:val="24"/>
        </w:rPr>
        <w:t xml:space="preserve"> 3 Weeks — 18 August 2026 to 5 September 2026</w:t>
      </w:r>
    </w:p>
    <w:p w14:paraId="6D764BBA" w14:textId="77777777" w:rsidR="00911D73" w:rsidRDefault="00C9057C">
      <w:pPr>
        <w:keepNext/>
        <w:spacing w:before="240" w:after="120" w:line="360" w:lineRule="auto"/>
      </w:pPr>
      <w:r>
        <w:rPr>
          <w:rFonts w:ascii="Arial" w:eastAsia="SimHei" w:hAnsi="Arial"/>
          <w:color w:val="000000"/>
          <w:sz w:val="24"/>
        </w:rPr>
        <w:lastRenderedPageBreak/>
        <w:t>Week 1 — User Interface and Foundation</w:t>
      </w:r>
    </w:p>
    <w:p w14:paraId="6E441A20" w14:textId="77777777" w:rsidR="00911D73" w:rsidRDefault="00C9057C">
      <w:pPr>
        <w:spacing w:after="40" w:line="360" w:lineRule="auto"/>
        <w:ind w:left="703" w:hanging="283"/>
      </w:pPr>
      <w:r>
        <w:t xml:space="preserve">• </w:t>
      </w:r>
      <w:r>
        <w:rPr>
          <w:rFonts w:ascii="Times New Roman" w:eastAsia="SimSun" w:hAnsi="Times New Roman"/>
          <w:color w:val="000000"/>
          <w:sz w:val="24"/>
        </w:rPr>
        <w:t>Set up Git repository, branching strategy, and daily stand-up routine.</w:t>
      </w:r>
    </w:p>
    <w:p w14:paraId="45AB2BB2" w14:textId="77777777" w:rsidR="00911D73" w:rsidRDefault="00C9057C">
      <w:pPr>
        <w:spacing w:after="40" w:line="360" w:lineRule="auto"/>
        <w:ind w:left="703" w:hanging="283"/>
      </w:pPr>
      <w:r>
        <w:t xml:space="preserve">• </w:t>
      </w:r>
      <w:r>
        <w:rPr>
          <w:rFonts w:ascii="Times New Roman" w:eastAsia="SimSun" w:hAnsi="Times New Roman"/>
          <w:color w:val="000000"/>
          <w:sz w:val="24"/>
        </w:rPr>
        <w:t>Bootstrap React 19 + TypeScript project.</w:t>
      </w:r>
    </w:p>
    <w:p w14:paraId="52B81F0F" w14:textId="77777777" w:rsidR="00911D73" w:rsidRDefault="00C9057C">
      <w:pPr>
        <w:spacing w:after="40" w:line="360" w:lineRule="auto"/>
        <w:ind w:left="703" w:hanging="283"/>
      </w:pPr>
      <w:r>
        <w:t xml:space="preserve">• </w:t>
      </w:r>
      <w:r>
        <w:rPr>
          <w:rFonts w:ascii="Times New Roman" w:eastAsia="SimSun" w:hAnsi="Times New Roman"/>
          <w:color w:val="000000"/>
          <w:sz w:val="24"/>
        </w:rPr>
        <w:t>Configure Tailwind CSS and integrate Shadcn/ui components.</w:t>
      </w:r>
    </w:p>
    <w:p w14:paraId="7C8C62A7" w14:textId="77777777" w:rsidR="00911D73" w:rsidRDefault="00C9057C">
      <w:pPr>
        <w:spacing w:after="40" w:line="360" w:lineRule="auto"/>
        <w:ind w:left="703" w:hanging="283"/>
      </w:pPr>
      <w:r>
        <w:t xml:space="preserve">• </w:t>
      </w:r>
      <w:r>
        <w:rPr>
          <w:rFonts w:ascii="Times New Roman" w:eastAsia="SimSun" w:hAnsi="Times New Roman"/>
          <w:color w:val="000000"/>
          <w:sz w:val="24"/>
        </w:rPr>
        <w:t>Build Member Form for adding and editing records.</w:t>
      </w:r>
    </w:p>
    <w:p w14:paraId="30B1A990" w14:textId="77777777" w:rsidR="00911D73" w:rsidRDefault="00C9057C">
      <w:pPr>
        <w:spacing w:after="40" w:line="360" w:lineRule="auto"/>
        <w:ind w:left="703" w:hanging="283"/>
      </w:pPr>
      <w:r>
        <w:t xml:space="preserve">• </w:t>
      </w:r>
      <w:r>
        <w:rPr>
          <w:rFonts w:ascii="Times New Roman" w:eastAsia="SimSun" w:hAnsi="Times New Roman"/>
          <w:color w:val="000000"/>
          <w:sz w:val="24"/>
        </w:rPr>
        <w:t>Build Members Table with search and status filter.</w:t>
      </w:r>
    </w:p>
    <w:p w14:paraId="2AC2CDC2" w14:textId="77777777" w:rsidR="00911D73" w:rsidRDefault="00C9057C">
      <w:pPr>
        <w:spacing w:after="40" w:line="360" w:lineRule="auto"/>
        <w:ind w:left="703" w:hanging="283"/>
      </w:pPr>
      <w:r>
        <w:t xml:space="preserve">• </w:t>
      </w:r>
      <w:r>
        <w:rPr>
          <w:rFonts w:ascii="Times New Roman" w:eastAsia="SimSun" w:hAnsi="Times New Roman"/>
          <w:color w:val="000000"/>
          <w:sz w:val="24"/>
        </w:rPr>
        <w:t>Implement statistics dashboard cards.</w:t>
      </w:r>
    </w:p>
    <w:p w14:paraId="0E5C5A28" w14:textId="77777777" w:rsidR="00911D73" w:rsidRDefault="00C9057C">
      <w:pPr>
        <w:spacing w:after="40" w:line="360" w:lineRule="auto"/>
        <w:ind w:left="703" w:hanging="283"/>
      </w:pPr>
      <w:r>
        <w:t xml:space="preserve">• </w:t>
      </w:r>
      <w:r>
        <w:rPr>
          <w:rFonts w:ascii="Times New Roman" w:eastAsia="SimSun" w:hAnsi="Times New Roman"/>
          <w:color w:val="000000"/>
          <w:sz w:val="24"/>
        </w:rPr>
        <w:t>Document feature lifecycle from idea to production.</w:t>
      </w:r>
    </w:p>
    <w:p w14:paraId="07FB595F" w14:textId="77777777" w:rsidR="00911D73" w:rsidRDefault="00C9057C">
      <w:pPr>
        <w:keepNext/>
        <w:spacing w:before="240" w:after="120" w:line="360" w:lineRule="auto"/>
      </w:pPr>
      <w:r>
        <w:rPr>
          <w:rFonts w:ascii="Arial" w:eastAsia="SimHei" w:hAnsi="Arial"/>
          <w:color w:val="000000"/>
          <w:sz w:val="24"/>
        </w:rPr>
        <w:t>Week 2 — Backend API and Database Integration</w:t>
      </w:r>
    </w:p>
    <w:p w14:paraId="50A044C3" w14:textId="77777777" w:rsidR="00911D73" w:rsidRDefault="00C9057C">
      <w:pPr>
        <w:spacing w:after="40" w:line="360" w:lineRule="auto"/>
        <w:ind w:left="703" w:hanging="283"/>
      </w:pPr>
      <w:r>
        <w:t xml:space="preserve">• </w:t>
      </w:r>
      <w:r>
        <w:rPr>
          <w:rFonts w:ascii="Times New Roman" w:eastAsia="SimSun" w:hAnsi="Times New Roman"/>
          <w:color w:val="000000"/>
          <w:sz w:val="24"/>
        </w:rPr>
        <w:t>Set up MySQL database and create member table schema.</w:t>
      </w:r>
    </w:p>
    <w:p w14:paraId="2F7ACFF9" w14:textId="77777777" w:rsidR="00911D73" w:rsidRDefault="00C9057C">
      <w:pPr>
        <w:spacing w:after="40" w:line="360" w:lineRule="auto"/>
        <w:ind w:left="703" w:hanging="283"/>
      </w:pPr>
      <w:r>
        <w:t xml:space="preserve">• </w:t>
      </w:r>
      <w:r>
        <w:rPr>
          <w:rFonts w:ascii="Times New Roman" w:eastAsia="SimSun" w:hAnsi="Times New Roman"/>
          <w:color w:val="000000"/>
          <w:sz w:val="24"/>
        </w:rPr>
        <w:t>Bootstrap Quarkus project with REST, Hibernate ORM, and MySQL JDBC extensions.</w:t>
      </w:r>
    </w:p>
    <w:p w14:paraId="158942D9" w14:textId="77777777" w:rsidR="00911D73" w:rsidRDefault="00C9057C">
      <w:pPr>
        <w:spacing w:after="40" w:line="360" w:lineRule="auto"/>
        <w:ind w:left="703" w:hanging="283"/>
      </w:pPr>
      <w:r>
        <w:t xml:space="preserve">• </w:t>
      </w:r>
      <w:r>
        <w:rPr>
          <w:rFonts w:ascii="Times New Roman" w:eastAsia="SimSun" w:hAnsi="Times New Roman"/>
          <w:color w:val="000000"/>
          <w:sz w:val="24"/>
        </w:rPr>
        <w:t>Create Member entity and database access layer.</w:t>
      </w:r>
    </w:p>
    <w:p w14:paraId="4DD64BEF" w14:textId="77777777" w:rsidR="00911D73" w:rsidRDefault="00C9057C">
      <w:pPr>
        <w:spacing w:after="40" w:line="360" w:lineRule="auto"/>
        <w:ind w:left="703" w:hanging="283"/>
      </w:pPr>
      <w:r>
        <w:t xml:space="preserve">• </w:t>
      </w:r>
      <w:r>
        <w:rPr>
          <w:rFonts w:ascii="Times New Roman" w:eastAsia="SimSun" w:hAnsi="Times New Roman"/>
          <w:color w:val="000000"/>
          <w:sz w:val="24"/>
        </w:rPr>
        <w:t>Implement all CRUD API endpoints.</w:t>
      </w:r>
    </w:p>
    <w:p w14:paraId="312BE625" w14:textId="77777777" w:rsidR="00911D73" w:rsidRDefault="00C9057C">
      <w:pPr>
        <w:spacing w:after="40" w:line="360" w:lineRule="auto"/>
        <w:ind w:left="703" w:hanging="283"/>
      </w:pPr>
      <w:r>
        <w:t xml:space="preserve">• </w:t>
      </w:r>
      <w:r>
        <w:rPr>
          <w:rFonts w:ascii="Times New Roman" w:eastAsia="SimSun" w:hAnsi="Times New Roman"/>
          <w:color w:val="000000"/>
          <w:sz w:val="24"/>
        </w:rPr>
        <w:t>Connect React frontend to Quarkus API.</w:t>
      </w:r>
    </w:p>
    <w:p w14:paraId="7C28D681" w14:textId="77777777" w:rsidR="00911D73" w:rsidRDefault="00C9057C">
      <w:pPr>
        <w:spacing w:after="40" w:line="360" w:lineRule="auto"/>
        <w:ind w:left="703" w:hanging="283"/>
      </w:pPr>
      <w:r>
        <w:t xml:space="preserve">• </w:t>
      </w:r>
      <w:r>
        <w:rPr>
          <w:rFonts w:ascii="Times New Roman" w:eastAsia="SimSun" w:hAnsi="Times New Roman"/>
          <w:color w:val="000000"/>
          <w:sz w:val="24"/>
        </w:rPr>
        <w:t>Test complete end-to-end data flow.</w:t>
      </w:r>
    </w:p>
    <w:p w14:paraId="45BA147D" w14:textId="77777777" w:rsidR="00911D73" w:rsidRDefault="00C9057C">
      <w:pPr>
        <w:keepNext/>
        <w:spacing w:before="240" w:after="120" w:line="360" w:lineRule="auto"/>
      </w:pPr>
      <w:r>
        <w:rPr>
          <w:rFonts w:ascii="Arial" w:eastAsia="SimHei" w:hAnsi="Arial"/>
          <w:color w:val="000000"/>
          <w:sz w:val="24"/>
        </w:rPr>
        <w:t>Week 3 — Testing, CI/CD, Deployment and Demo</w:t>
      </w:r>
    </w:p>
    <w:p w14:paraId="0EB0E28B" w14:textId="77777777" w:rsidR="00911D73" w:rsidRDefault="00C9057C">
      <w:pPr>
        <w:spacing w:after="40" w:line="360" w:lineRule="auto"/>
        <w:ind w:left="703" w:hanging="283"/>
      </w:pPr>
      <w:r>
        <w:t xml:space="preserve">• </w:t>
      </w:r>
      <w:r>
        <w:rPr>
          <w:rFonts w:ascii="Times New Roman" w:eastAsia="SimSun" w:hAnsi="Times New Roman"/>
          <w:color w:val="000000"/>
          <w:sz w:val="24"/>
        </w:rPr>
        <w:t>Write Quarkus unit and integration tests.</w:t>
      </w:r>
    </w:p>
    <w:p w14:paraId="32EFADE3" w14:textId="77777777" w:rsidR="00911D73" w:rsidRDefault="00C9057C">
      <w:pPr>
        <w:spacing w:after="40" w:line="360" w:lineRule="auto"/>
        <w:ind w:left="703" w:hanging="283"/>
      </w:pPr>
      <w:r>
        <w:t xml:space="preserve">• </w:t>
      </w:r>
      <w:r>
        <w:rPr>
          <w:rFonts w:ascii="Times New Roman" w:eastAsia="SimSun" w:hAnsi="Times New Roman"/>
          <w:color w:val="000000"/>
          <w:sz w:val="24"/>
        </w:rPr>
        <w:t>Write React component tests.</w:t>
      </w:r>
    </w:p>
    <w:p w14:paraId="2FEEAA91" w14:textId="77777777" w:rsidR="00911D73" w:rsidRDefault="00C9057C">
      <w:pPr>
        <w:spacing w:after="40" w:line="360" w:lineRule="auto"/>
        <w:ind w:left="703" w:hanging="283"/>
      </w:pPr>
      <w:r>
        <w:t xml:space="preserve">• </w:t>
      </w:r>
      <w:r>
        <w:rPr>
          <w:rFonts w:ascii="Times New Roman" w:eastAsia="SimSun" w:hAnsi="Times New Roman"/>
          <w:color w:val="000000"/>
          <w:sz w:val="24"/>
        </w:rPr>
        <w:t>Create Docker configuration files for frontend and backend.</w:t>
      </w:r>
    </w:p>
    <w:p w14:paraId="721252FE" w14:textId="77777777" w:rsidR="00911D73" w:rsidRDefault="00C9057C">
      <w:pPr>
        <w:spacing w:after="40" w:line="360" w:lineRule="auto"/>
        <w:ind w:left="703" w:hanging="283"/>
      </w:pPr>
      <w:r>
        <w:t xml:space="preserve">• </w:t>
      </w:r>
      <w:r>
        <w:rPr>
          <w:rFonts w:ascii="Times New Roman" w:eastAsia="SimSun" w:hAnsi="Times New Roman"/>
          <w:color w:val="000000"/>
          <w:sz w:val="24"/>
        </w:rPr>
        <w:t>Write docker-compose file for local development stack.</w:t>
      </w:r>
    </w:p>
    <w:p w14:paraId="4406BDB4" w14:textId="77777777" w:rsidR="00911D73" w:rsidRDefault="00C9057C">
      <w:pPr>
        <w:spacing w:after="40" w:line="360" w:lineRule="auto"/>
        <w:ind w:left="703" w:hanging="283"/>
      </w:pPr>
      <w:r>
        <w:t xml:space="preserve">• </w:t>
      </w:r>
      <w:r>
        <w:rPr>
          <w:rFonts w:ascii="Times New Roman" w:eastAsia="SimSun" w:hAnsi="Times New Roman"/>
          <w:color w:val="000000"/>
          <w:sz w:val="24"/>
        </w:rPr>
        <w:t>Build CI/CD pipeline using GitHub Actions.</w:t>
      </w:r>
    </w:p>
    <w:p w14:paraId="51A87DBA" w14:textId="77777777" w:rsidR="00911D73" w:rsidRDefault="00C9057C">
      <w:pPr>
        <w:spacing w:after="40" w:line="360" w:lineRule="auto"/>
        <w:ind w:left="703" w:hanging="283"/>
      </w:pPr>
      <w:r>
        <w:t xml:space="preserve">• </w:t>
      </w:r>
      <w:r>
        <w:rPr>
          <w:rFonts w:ascii="Times New Roman" w:eastAsia="SimSun" w:hAnsi="Times New Roman"/>
          <w:color w:val="000000"/>
          <w:sz w:val="24"/>
        </w:rPr>
        <w:t>Configure Nginx reverse proxy and Let's Encrypt HTTPS.</w:t>
      </w:r>
    </w:p>
    <w:p w14:paraId="47EC3285" w14:textId="77777777" w:rsidR="00911D73" w:rsidRDefault="00C9057C">
      <w:pPr>
        <w:spacing w:after="40" w:line="360" w:lineRule="auto"/>
        <w:ind w:left="703" w:hanging="283"/>
      </w:pPr>
      <w:r>
        <w:t xml:space="preserve">• </w:t>
      </w:r>
      <w:r>
        <w:rPr>
          <w:rFonts w:ascii="Times New Roman" w:eastAsia="SimSun" w:hAnsi="Times New Roman"/>
          <w:color w:val="000000"/>
          <w:sz w:val="24"/>
        </w:rPr>
        <w:t>Final documentation, README, and demo preparation.</w:t>
      </w:r>
    </w:p>
    <w:p w14:paraId="4B5AEC03" w14:textId="77777777" w:rsidR="00911D73" w:rsidRDefault="00C9057C">
      <w:pPr>
        <w:spacing w:after="40" w:line="360" w:lineRule="auto"/>
        <w:ind w:left="703" w:hanging="283"/>
      </w:pPr>
      <w:r>
        <w:t xml:space="preserve">• </w:t>
      </w:r>
      <w:r>
        <w:rPr>
          <w:rFonts w:ascii="Times New Roman" w:eastAsia="SimSun" w:hAnsi="Times New Roman"/>
          <w:color w:val="000000"/>
          <w:sz w:val="24"/>
        </w:rPr>
        <w:t>Live deployment and final demonstration.</w:t>
      </w:r>
    </w:p>
    <w:p w14:paraId="7A1D04CE" w14:textId="77777777" w:rsidR="00911D73" w:rsidRDefault="00911D73">
      <w:pPr>
        <w:spacing w:before="240" w:after="240"/>
      </w:pPr>
    </w:p>
    <w:p w14:paraId="464E4B3F" w14:textId="77777777" w:rsidR="00911D73" w:rsidRDefault="00C9057C">
      <w:pPr>
        <w:keepNext/>
        <w:spacing w:before="240" w:after="120" w:line="360" w:lineRule="auto"/>
      </w:pPr>
      <w:r>
        <w:rPr>
          <w:rFonts w:ascii="Arial" w:eastAsia="SimHei" w:hAnsi="Arial"/>
          <w:color w:val="000000"/>
          <w:sz w:val="28"/>
        </w:rPr>
        <w:t>10. Internship Learning Outcomes</w:t>
      </w:r>
    </w:p>
    <w:tbl>
      <w:tblPr>
        <w:tblStyle w:val="TableGrid"/>
        <w:tblW w:w="0" w:type="auto"/>
        <w:tblLook w:val="04A0" w:firstRow="1" w:lastRow="0" w:firstColumn="1" w:lastColumn="0" w:noHBand="0" w:noVBand="1"/>
      </w:tblPr>
      <w:tblGrid>
        <w:gridCol w:w="3024"/>
        <w:gridCol w:w="3024"/>
        <w:gridCol w:w="3024"/>
      </w:tblGrid>
      <w:tr w:rsidR="00911D73" w14:paraId="31E3F1B1" w14:textId="77777777">
        <w:tc>
          <w:tcPr>
            <w:tcW w:w="3024" w:type="dxa"/>
          </w:tcPr>
          <w:p w14:paraId="44A985D4" w14:textId="77777777" w:rsidR="00911D73" w:rsidRDefault="00C9057C">
            <w:r>
              <w:rPr>
                <w:rFonts w:ascii="Arial" w:eastAsia="SimHei" w:hAnsi="Arial"/>
                <w:b/>
                <w:color w:val="000000"/>
              </w:rPr>
              <w:t>Outcome Number</w:t>
            </w:r>
          </w:p>
        </w:tc>
        <w:tc>
          <w:tcPr>
            <w:tcW w:w="3024" w:type="dxa"/>
          </w:tcPr>
          <w:p w14:paraId="367FFCF8" w14:textId="77777777" w:rsidR="00911D73" w:rsidRDefault="00C9057C">
            <w:r>
              <w:rPr>
                <w:rFonts w:ascii="Arial" w:eastAsia="SimHei" w:hAnsi="Arial"/>
                <w:b/>
                <w:color w:val="000000"/>
              </w:rPr>
              <w:t>Required Outcome</w:t>
            </w:r>
          </w:p>
        </w:tc>
        <w:tc>
          <w:tcPr>
            <w:tcW w:w="3024" w:type="dxa"/>
          </w:tcPr>
          <w:p w14:paraId="67187F99" w14:textId="77777777" w:rsidR="00911D73" w:rsidRDefault="00C9057C">
            <w:r>
              <w:rPr>
                <w:rFonts w:ascii="Arial" w:eastAsia="SimHei" w:hAnsi="Arial"/>
                <w:b/>
                <w:color w:val="000000"/>
              </w:rPr>
              <w:t>How Demonstrated</w:t>
            </w:r>
          </w:p>
        </w:tc>
      </w:tr>
      <w:tr w:rsidR="00911D73" w14:paraId="3529BFAA" w14:textId="77777777">
        <w:tc>
          <w:tcPr>
            <w:tcW w:w="3024" w:type="dxa"/>
          </w:tcPr>
          <w:p w14:paraId="10BBD65D" w14:textId="77777777" w:rsidR="00911D73" w:rsidRDefault="00C9057C">
            <w:r>
              <w:rPr>
                <w:rFonts w:ascii="Times New Roman" w:eastAsia="SimSun" w:hAnsi="Times New Roman"/>
                <w:color w:val="000000"/>
              </w:rPr>
              <w:t>1</w:t>
            </w:r>
          </w:p>
        </w:tc>
        <w:tc>
          <w:tcPr>
            <w:tcW w:w="3024" w:type="dxa"/>
          </w:tcPr>
          <w:p w14:paraId="111B7711" w14:textId="77777777" w:rsidR="00911D73" w:rsidRDefault="00C9057C">
            <w:r>
              <w:rPr>
                <w:rFonts w:ascii="Times New Roman" w:eastAsia="SimSun" w:hAnsi="Times New Roman"/>
                <w:color w:val="000000"/>
              </w:rPr>
              <w:t xml:space="preserve">Build working user interfaces in React 19 and TypeScript using Tailwind CSS and </w:t>
            </w:r>
            <w:r>
              <w:rPr>
                <w:rFonts w:ascii="Times New Roman" w:eastAsia="SimSun" w:hAnsi="Times New Roman"/>
                <w:color w:val="000000"/>
              </w:rPr>
              <w:lastRenderedPageBreak/>
              <w:t>Shadcn/ui</w:t>
            </w:r>
          </w:p>
        </w:tc>
        <w:tc>
          <w:tcPr>
            <w:tcW w:w="3024" w:type="dxa"/>
          </w:tcPr>
          <w:p w14:paraId="65B39360" w14:textId="77777777" w:rsidR="00911D73" w:rsidRDefault="00C9057C">
            <w:r>
              <w:rPr>
                <w:rFonts w:ascii="Times New Roman" w:eastAsia="SimSun" w:hAnsi="Times New Roman"/>
                <w:color w:val="000000"/>
              </w:rPr>
              <w:lastRenderedPageBreak/>
              <w:t>Complete responsive interface built with the specified technology stack.</w:t>
            </w:r>
          </w:p>
        </w:tc>
      </w:tr>
      <w:tr w:rsidR="00911D73" w14:paraId="6AEB64BC" w14:textId="77777777">
        <w:tc>
          <w:tcPr>
            <w:tcW w:w="3024" w:type="dxa"/>
          </w:tcPr>
          <w:p w14:paraId="1DAAA4EB" w14:textId="77777777" w:rsidR="00911D73" w:rsidRDefault="00C9057C">
            <w:r>
              <w:rPr>
                <w:rFonts w:ascii="Times New Roman" w:eastAsia="SimSun" w:hAnsi="Times New Roman"/>
                <w:color w:val="000000"/>
              </w:rPr>
              <w:t>2</w:t>
            </w:r>
          </w:p>
        </w:tc>
        <w:tc>
          <w:tcPr>
            <w:tcW w:w="3024" w:type="dxa"/>
          </w:tcPr>
          <w:p w14:paraId="36857BC7" w14:textId="77777777" w:rsidR="00911D73" w:rsidRDefault="00C9057C">
            <w:r>
              <w:rPr>
                <w:rFonts w:ascii="Times New Roman" w:eastAsia="SimSun" w:hAnsi="Times New Roman"/>
                <w:color w:val="000000"/>
              </w:rPr>
              <w:t>Understand how a feature travels from initial idea to running in production, including web servers, reverse proxies, domains and HTTPS or TLS</w:t>
            </w:r>
          </w:p>
        </w:tc>
        <w:tc>
          <w:tcPr>
            <w:tcW w:w="3024" w:type="dxa"/>
          </w:tcPr>
          <w:p w14:paraId="39EA41CF" w14:textId="77777777" w:rsidR="00911D73" w:rsidRDefault="00C9057C">
            <w:r>
              <w:rPr>
                <w:rFonts w:ascii="Times New Roman" w:eastAsia="SimSun" w:hAnsi="Times New Roman"/>
                <w:color w:val="000000"/>
              </w:rPr>
              <w:t>Architecture documented and implemented — browser through Nginx reverse proxy to application, secured with HTTPS.</w:t>
            </w:r>
          </w:p>
        </w:tc>
      </w:tr>
      <w:tr w:rsidR="00911D73" w14:paraId="009D5F00" w14:textId="77777777">
        <w:tc>
          <w:tcPr>
            <w:tcW w:w="3024" w:type="dxa"/>
          </w:tcPr>
          <w:p w14:paraId="63846586" w14:textId="77777777" w:rsidR="00911D73" w:rsidRDefault="00C9057C">
            <w:r>
              <w:rPr>
                <w:rFonts w:ascii="Times New Roman" w:eastAsia="SimSun" w:hAnsi="Times New Roman"/>
                <w:color w:val="000000"/>
              </w:rPr>
              <w:t>3</w:t>
            </w:r>
          </w:p>
        </w:tc>
        <w:tc>
          <w:tcPr>
            <w:tcW w:w="3024" w:type="dxa"/>
          </w:tcPr>
          <w:p w14:paraId="6937AECD" w14:textId="77777777" w:rsidR="00911D73" w:rsidRDefault="00C9057C">
            <w:r>
              <w:rPr>
                <w:rFonts w:ascii="Times New Roman" w:eastAsia="SimSun" w:hAnsi="Times New Roman"/>
                <w:color w:val="000000"/>
              </w:rPr>
              <w:t>Stand up a small API in Java or Quarkus and connect it to a MySQL database</w:t>
            </w:r>
          </w:p>
        </w:tc>
        <w:tc>
          <w:tcPr>
            <w:tcW w:w="3024" w:type="dxa"/>
          </w:tcPr>
          <w:p w14:paraId="1839E89C" w14:textId="77777777" w:rsidR="00911D73" w:rsidRDefault="00C9057C">
            <w:r>
              <w:rPr>
                <w:rFonts w:ascii="Times New Roman" w:eastAsia="SimSun" w:hAnsi="Times New Roman"/>
                <w:color w:val="000000"/>
              </w:rPr>
              <w:t>Full CRUD REST API built in Quarkus, connected to MySQL with proper data modeling.</w:t>
            </w:r>
          </w:p>
        </w:tc>
      </w:tr>
      <w:tr w:rsidR="00911D73" w14:paraId="163907DB" w14:textId="77777777">
        <w:tc>
          <w:tcPr>
            <w:tcW w:w="3024" w:type="dxa"/>
          </w:tcPr>
          <w:p w14:paraId="30522A90" w14:textId="77777777" w:rsidR="00911D73" w:rsidRDefault="00C9057C">
            <w:r>
              <w:rPr>
                <w:rFonts w:ascii="Times New Roman" w:eastAsia="SimSun" w:hAnsi="Times New Roman"/>
                <w:color w:val="000000"/>
              </w:rPr>
              <w:t>4</w:t>
            </w:r>
          </w:p>
        </w:tc>
        <w:tc>
          <w:tcPr>
            <w:tcW w:w="3024" w:type="dxa"/>
          </w:tcPr>
          <w:p w14:paraId="5B37AC8E" w14:textId="77777777" w:rsidR="00911D73" w:rsidRDefault="00C9057C">
            <w:r>
              <w:rPr>
                <w:rFonts w:ascii="Times New Roman" w:eastAsia="SimSun" w:hAnsi="Times New Roman"/>
                <w:color w:val="000000"/>
              </w:rPr>
              <w:t>Write tests and follow a CI or CD pipeline that builds, containerises, and deploys code on a live server behind HTTPS</w:t>
            </w:r>
          </w:p>
        </w:tc>
        <w:tc>
          <w:tcPr>
            <w:tcW w:w="3024" w:type="dxa"/>
          </w:tcPr>
          <w:p w14:paraId="01E3AB8E" w14:textId="77777777" w:rsidR="00911D73" w:rsidRDefault="00C9057C">
            <w:r>
              <w:rPr>
                <w:rFonts w:ascii="Times New Roman" w:eastAsia="SimSun" w:hAnsi="Times New Roman"/>
                <w:color w:val="000000"/>
              </w:rPr>
              <w:t>Automated tests execute on each change; code is containerized; deployed automatically to a live server secured with HTTPS.</w:t>
            </w:r>
          </w:p>
        </w:tc>
      </w:tr>
      <w:tr w:rsidR="00911D73" w14:paraId="7C339386" w14:textId="77777777">
        <w:tc>
          <w:tcPr>
            <w:tcW w:w="3024" w:type="dxa"/>
          </w:tcPr>
          <w:p w14:paraId="24EF28EA" w14:textId="77777777" w:rsidR="00911D73" w:rsidRDefault="00C9057C">
            <w:r>
              <w:rPr>
                <w:rFonts w:ascii="Times New Roman" w:eastAsia="SimSun" w:hAnsi="Times New Roman"/>
                <w:color w:val="000000"/>
              </w:rPr>
              <w:t>5</w:t>
            </w:r>
          </w:p>
        </w:tc>
        <w:tc>
          <w:tcPr>
            <w:tcW w:w="3024" w:type="dxa"/>
          </w:tcPr>
          <w:p w14:paraId="06016703" w14:textId="77777777" w:rsidR="00911D73" w:rsidRDefault="00C9057C">
            <w:r>
              <w:rPr>
                <w:rFonts w:ascii="Times New Roman" w:eastAsia="SimSun" w:hAnsi="Times New Roman"/>
                <w:color w:val="000000"/>
              </w:rPr>
              <w:t>Use Git branches, merge requests, code review, and daily stand-ups confidently</w:t>
            </w:r>
          </w:p>
        </w:tc>
        <w:tc>
          <w:tcPr>
            <w:tcW w:w="3024" w:type="dxa"/>
          </w:tcPr>
          <w:p w14:paraId="7ED994EF" w14:textId="77777777" w:rsidR="00911D73" w:rsidRDefault="00C9057C">
            <w:r>
              <w:rPr>
                <w:rFonts w:ascii="Times New Roman" w:eastAsia="SimSun" w:hAnsi="Times New Roman"/>
                <w:color w:val="000000"/>
              </w:rPr>
              <w:t>Feature branches are created for all work; merge requests are opened and reviewed; daily progress is tracked and documented.</w:t>
            </w:r>
          </w:p>
        </w:tc>
      </w:tr>
      <w:tr w:rsidR="00911D73" w14:paraId="00C8B121" w14:textId="77777777">
        <w:tc>
          <w:tcPr>
            <w:tcW w:w="3024" w:type="dxa"/>
          </w:tcPr>
          <w:p w14:paraId="61AF81E0" w14:textId="77777777" w:rsidR="00911D73" w:rsidRDefault="00C9057C">
            <w:r>
              <w:rPr>
                <w:rFonts w:ascii="Times New Roman" w:eastAsia="SimSun" w:hAnsi="Times New Roman"/>
                <w:color w:val="000000"/>
              </w:rPr>
              <w:t>6</w:t>
            </w:r>
          </w:p>
        </w:tc>
        <w:tc>
          <w:tcPr>
            <w:tcW w:w="3024" w:type="dxa"/>
          </w:tcPr>
          <w:p w14:paraId="25165481" w14:textId="77777777" w:rsidR="00911D73" w:rsidRDefault="00C9057C">
            <w:r>
              <w:rPr>
                <w:rFonts w:ascii="Times New Roman" w:eastAsia="SimSun" w:hAnsi="Times New Roman"/>
                <w:color w:val="000000"/>
              </w:rPr>
              <w:t>Ship and demo a working, deployed, full-stack module that can become part of ArxcessOne</w:t>
            </w:r>
          </w:p>
        </w:tc>
        <w:tc>
          <w:tcPr>
            <w:tcW w:w="3024" w:type="dxa"/>
          </w:tcPr>
          <w:p w14:paraId="64B4A271" w14:textId="77777777" w:rsidR="00911D73" w:rsidRDefault="00C9057C">
            <w:r>
              <w:rPr>
                <w:rFonts w:ascii="Times New Roman" w:eastAsia="SimSun" w:hAnsi="Times New Roman"/>
                <w:color w:val="000000"/>
              </w:rPr>
              <w:t>Complete application deployed and accessible over the internet; designed as a reusable module for the ArxcessOne platform.</w:t>
            </w:r>
          </w:p>
        </w:tc>
      </w:tr>
    </w:tbl>
    <w:p w14:paraId="2E3FFDEE" w14:textId="77777777" w:rsidR="00911D73" w:rsidRDefault="00911D73">
      <w:pPr>
        <w:spacing w:before="240" w:after="240"/>
      </w:pPr>
    </w:p>
    <w:p w14:paraId="67FD5D1D" w14:textId="77777777" w:rsidR="00911D73" w:rsidRDefault="00C9057C">
      <w:pPr>
        <w:keepNext/>
        <w:spacing w:before="240" w:after="120" w:line="360" w:lineRule="auto"/>
      </w:pPr>
      <w:r>
        <w:rPr>
          <w:rFonts w:ascii="Arial" w:eastAsia="SimHei" w:hAnsi="Arial"/>
          <w:color w:val="000000"/>
          <w:sz w:val="28"/>
        </w:rPr>
        <w:t>11. Deployment and Infrastructure</w:t>
      </w:r>
    </w:p>
    <w:p w14:paraId="7DEA1C14" w14:textId="77777777" w:rsidR="00911D73" w:rsidRDefault="00C9057C">
      <w:pPr>
        <w:spacing w:after="40" w:line="360" w:lineRule="auto"/>
        <w:ind w:left="703" w:hanging="283"/>
      </w:pPr>
      <w:r>
        <w:t xml:space="preserve">• </w:t>
      </w:r>
      <w:r>
        <w:rPr>
          <w:rFonts w:ascii="Times New Roman" w:eastAsia="SimSun" w:hAnsi="Times New Roman"/>
          <w:b/>
          <w:color w:val="000000"/>
          <w:sz w:val="24"/>
        </w:rPr>
        <w:t>Domain:</w:t>
      </w:r>
      <w:r>
        <w:rPr>
          <w:rFonts w:ascii="Times New Roman" w:eastAsia="SimSun" w:hAnsi="Times New Roman"/>
          <w:color w:val="000000"/>
          <w:sz w:val="24"/>
        </w:rPr>
        <w:t xml:space="preserve"> members.arxcessone.com</w:t>
      </w:r>
    </w:p>
    <w:p w14:paraId="19441B10" w14:textId="77777777" w:rsidR="00911D73" w:rsidRDefault="00C9057C">
      <w:pPr>
        <w:spacing w:after="40" w:line="360" w:lineRule="auto"/>
        <w:ind w:left="703" w:hanging="283"/>
      </w:pPr>
      <w:r>
        <w:t xml:space="preserve">• </w:t>
      </w:r>
      <w:r>
        <w:rPr>
          <w:rFonts w:ascii="Times New Roman" w:eastAsia="SimSun" w:hAnsi="Times New Roman"/>
          <w:b/>
          <w:color w:val="000000"/>
          <w:sz w:val="24"/>
        </w:rPr>
        <w:t>Web Server:</w:t>
      </w:r>
      <w:r>
        <w:rPr>
          <w:rFonts w:ascii="Times New Roman" w:eastAsia="SimSun" w:hAnsi="Times New Roman"/>
          <w:color w:val="000000"/>
          <w:sz w:val="24"/>
        </w:rPr>
        <w:t xml:space="preserve"> Nginx configured as reverse proxy</w:t>
      </w:r>
    </w:p>
    <w:p w14:paraId="64CEE896" w14:textId="77777777" w:rsidR="00911D73" w:rsidRDefault="00C9057C">
      <w:pPr>
        <w:spacing w:after="40" w:line="360" w:lineRule="auto"/>
        <w:ind w:left="703" w:hanging="283"/>
      </w:pPr>
      <w:r>
        <w:t xml:space="preserve">• </w:t>
      </w:r>
      <w:r>
        <w:rPr>
          <w:rFonts w:ascii="Times New Roman" w:eastAsia="SimSun" w:hAnsi="Times New Roman"/>
          <w:b/>
          <w:color w:val="000000"/>
          <w:sz w:val="24"/>
        </w:rPr>
        <w:t>Security:</w:t>
      </w:r>
      <w:r>
        <w:rPr>
          <w:rFonts w:ascii="Times New Roman" w:eastAsia="SimSun" w:hAnsi="Times New Roman"/>
          <w:color w:val="000000"/>
          <w:sz w:val="24"/>
        </w:rPr>
        <w:t xml:space="preserve"> Let's Encrypt SSL certificate — full HTTPS enforcement</w:t>
      </w:r>
    </w:p>
    <w:p w14:paraId="70BDB009" w14:textId="77777777" w:rsidR="00911D73" w:rsidRDefault="00C9057C">
      <w:pPr>
        <w:spacing w:after="40" w:line="360" w:lineRule="auto"/>
        <w:ind w:left="703" w:hanging="283"/>
      </w:pPr>
      <w:r>
        <w:t xml:space="preserve">• </w:t>
      </w:r>
      <w:r>
        <w:rPr>
          <w:rFonts w:ascii="Times New Roman" w:eastAsia="SimSun" w:hAnsi="Times New Roman"/>
          <w:b/>
          <w:color w:val="000000"/>
          <w:sz w:val="24"/>
        </w:rPr>
        <w:t>Containerization:</w:t>
      </w:r>
      <w:r>
        <w:rPr>
          <w:rFonts w:ascii="Times New Roman" w:eastAsia="SimSun" w:hAnsi="Times New Roman"/>
          <w:color w:val="000000"/>
          <w:sz w:val="24"/>
        </w:rPr>
        <w:t xml:space="preserve"> Docker — separate containers for frontend, backend, and database</w:t>
      </w:r>
    </w:p>
    <w:p w14:paraId="3817388A" w14:textId="77777777" w:rsidR="00911D73" w:rsidRDefault="00C9057C">
      <w:pPr>
        <w:spacing w:after="40" w:line="360" w:lineRule="auto"/>
        <w:ind w:left="703" w:hanging="283"/>
      </w:pPr>
      <w:r>
        <w:t xml:space="preserve">• </w:t>
      </w:r>
      <w:r>
        <w:rPr>
          <w:rFonts w:ascii="Times New Roman" w:eastAsia="SimSun" w:hAnsi="Times New Roman"/>
          <w:b/>
          <w:color w:val="000000"/>
          <w:sz w:val="24"/>
        </w:rPr>
        <w:t>Deployment Pipeline:</w:t>
      </w:r>
      <w:r>
        <w:rPr>
          <w:rFonts w:ascii="Times New Roman" w:eastAsia="SimSun" w:hAnsi="Times New Roman"/>
          <w:color w:val="000000"/>
          <w:sz w:val="24"/>
        </w:rPr>
        <w:t xml:space="preserve"> GitHub Actions — automatically runs tests, builds images, and deploys to production when code is merged</w:t>
      </w:r>
    </w:p>
    <w:p w14:paraId="6DE0D5EE" w14:textId="77777777" w:rsidR="00911D73" w:rsidRDefault="00C9057C">
      <w:pPr>
        <w:spacing w:after="40" w:line="360" w:lineRule="auto"/>
        <w:ind w:left="703" w:hanging="283"/>
      </w:pPr>
      <w:r>
        <w:t xml:space="preserve">• </w:t>
      </w:r>
      <w:r>
        <w:rPr>
          <w:rFonts w:ascii="Times New Roman" w:eastAsia="SimSun" w:hAnsi="Times New Roman"/>
          <w:b/>
          <w:color w:val="000000"/>
          <w:sz w:val="24"/>
        </w:rPr>
        <w:t>Server Environment:</w:t>
      </w:r>
      <w:r>
        <w:rPr>
          <w:rFonts w:ascii="Times New Roman" w:eastAsia="SimSun" w:hAnsi="Times New Roman"/>
          <w:color w:val="000000"/>
          <w:sz w:val="24"/>
        </w:rPr>
        <w:t xml:space="preserve"> Linux server with persistent database storage</w:t>
      </w:r>
    </w:p>
    <w:p w14:paraId="657BF675" w14:textId="77777777" w:rsidR="00911D73" w:rsidRDefault="00911D73">
      <w:pPr>
        <w:spacing w:before="240" w:after="240"/>
      </w:pPr>
    </w:p>
    <w:p w14:paraId="5FAACF07" w14:textId="77777777" w:rsidR="00911D73" w:rsidRDefault="00C9057C">
      <w:pPr>
        <w:keepNext/>
        <w:spacing w:before="240" w:after="120" w:line="360" w:lineRule="auto"/>
      </w:pPr>
      <w:r>
        <w:rPr>
          <w:rFonts w:ascii="Arial" w:eastAsia="SimHei" w:hAnsi="Arial"/>
          <w:color w:val="000000"/>
          <w:sz w:val="28"/>
        </w:rPr>
        <w:t>12. Business Value to Arxcess</w:t>
      </w:r>
    </w:p>
    <w:p w14:paraId="36D5284B" w14:textId="77777777" w:rsidR="00911D73" w:rsidRDefault="00C9057C">
      <w:pPr>
        <w:spacing w:after="120" w:line="360" w:lineRule="auto"/>
        <w:ind w:left="567" w:hanging="567"/>
      </w:pPr>
      <w:r>
        <w:rPr>
          <w:rFonts w:ascii="Times New Roman" w:eastAsia="SimSun" w:hAnsi="Times New Roman"/>
          <w:color w:val="000000"/>
          <w:sz w:val="24"/>
        </w:rPr>
        <w:t xml:space="preserve">1. </w:t>
      </w:r>
      <w:r>
        <w:rPr>
          <w:rFonts w:ascii="Times New Roman" w:eastAsia="SimSun" w:hAnsi="Times New Roman"/>
          <w:b/>
          <w:color w:val="000000"/>
          <w:sz w:val="24"/>
        </w:rPr>
        <w:t>Standardized Foundation:</w:t>
      </w:r>
      <w:r>
        <w:rPr>
          <w:rFonts w:ascii="Times New Roman" w:eastAsia="SimSun" w:hAnsi="Times New Roman"/>
          <w:color w:val="000000"/>
          <w:sz w:val="24"/>
        </w:rPr>
        <w:t xml:space="preserve"> One consistent member schema and API used across all future projects.</w:t>
      </w:r>
    </w:p>
    <w:p w14:paraId="2A779C8A" w14:textId="77777777" w:rsidR="00911D73" w:rsidRDefault="00C9057C">
      <w:pPr>
        <w:spacing w:after="120" w:line="360" w:lineRule="auto"/>
        <w:ind w:left="567" w:hanging="567"/>
      </w:pPr>
      <w:r>
        <w:rPr>
          <w:rFonts w:ascii="Times New Roman" w:eastAsia="SimSun" w:hAnsi="Times New Roman"/>
          <w:color w:val="000000"/>
          <w:sz w:val="24"/>
        </w:rPr>
        <w:t xml:space="preserve">2. </w:t>
      </w:r>
      <w:r>
        <w:rPr>
          <w:rFonts w:ascii="Times New Roman" w:eastAsia="SimSun" w:hAnsi="Times New Roman"/>
          <w:b/>
          <w:color w:val="000000"/>
          <w:sz w:val="24"/>
        </w:rPr>
        <w:t>Reusable Component:</w:t>
      </w:r>
      <w:r>
        <w:rPr>
          <w:rFonts w:ascii="Times New Roman" w:eastAsia="SimSun" w:hAnsi="Times New Roman"/>
          <w:color w:val="000000"/>
          <w:sz w:val="24"/>
        </w:rPr>
        <w:t xml:space="preserve"> Can be integrated into any SACCO or microfinance deployment, saving weeks of duplicate development work.</w:t>
      </w:r>
    </w:p>
    <w:p w14:paraId="49BD2510" w14:textId="77777777" w:rsidR="00911D73" w:rsidRDefault="00C9057C">
      <w:pPr>
        <w:spacing w:after="120" w:line="360" w:lineRule="auto"/>
        <w:ind w:left="567" w:hanging="567"/>
      </w:pPr>
      <w:r>
        <w:rPr>
          <w:rFonts w:ascii="Times New Roman" w:eastAsia="SimSun" w:hAnsi="Times New Roman"/>
          <w:color w:val="000000"/>
          <w:sz w:val="24"/>
        </w:rPr>
        <w:lastRenderedPageBreak/>
        <w:t xml:space="preserve">3. </w:t>
      </w:r>
      <w:r>
        <w:rPr>
          <w:rFonts w:ascii="Times New Roman" w:eastAsia="SimSun" w:hAnsi="Times New Roman"/>
          <w:b/>
          <w:color w:val="000000"/>
          <w:sz w:val="24"/>
        </w:rPr>
        <w:t>Consistency:</w:t>
      </w:r>
      <w:r>
        <w:rPr>
          <w:rFonts w:ascii="Times New Roman" w:eastAsia="SimSun" w:hAnsi="Times New Roman"/>
          <w:color w:val="000000"/>
          <w:sz w:val="24"/>
        </w:rPr>
        <w:t xml:space="preserve"> All related modules such as loans, savings, and reports can reference the same member source, eliminating data duplication and mismatch.</w:t>
      </w:r>
    </w:p>
    <w:p w14:paraId="7843A2DD" w14:textId="77777777" w:rsidR="00911D73" w:rsidRDefault="00C9057C">
      <w:pPr>
        <w:spacing w:after="120" w:line="360" w:lineRule="auto"/>
        <w:ind w:left="567" w:hanging="567"/>
      </w:pPr>
      <w:r>
        <w:rPr>
          <w:rFonts w:ascii="Times New Roman" w:eastAsia="SimSun" w:hAnsi="Times New Roman"/>
          <w:color w:val="000000"/>
          <w:sz w:val="24"/>
        </w:rPr>
        <w:t xml:space="preserve">4. </w:t>
      </w:r>
      <w:r>
        <w:rPr>
          <w:rFonts w:ascii="Times New Roman" w:eastAsia="SimSun" w:hAnsi="Times New Roman"/>
          <w:b/>
          <w:color w:val="000000"/>
          <w:sz w:val="24"/>
        </w:rPr>
        <w:t>Production Quality:</w:t>
      </w:r>
      <w:r>
        <w:rPr>
          <w:rFonts w:ascii="Times New Roman" w:eastAsia="SimSun" w:hAnsi="Times New Roman"/>
          <w:color w:val="000000"/>
          <w:sz w:val="24"/>
        </w:rPr>
        <w:t xml:space="preserve"> Built with proper testing, containerization, security, and documentation — not a demonstration project.</w:t>
      </w:r>
    </w:p>
    <w:p w14:paraId="55CBE023" w14:textId="77777777" w:rsidR="00911D73" w:rsidRDefault="00C9057C">
      <w:pPr>
        <w:spacing w:after="120" w:line="360" w:lineRule="auto"/>
        <w:ind w:left="567" w:hanging="567"/>
      </w:pPr>
      <w:r>
        <w:rPr>
          <w:rFonts w:ascii="Times New Roman" w:eastAsia="SimSun" w:hAnsi="Times New Roman"/>
          <w:color w:val="000000"/>
          <w:sz w:val="24"/>
        </w:rPr>
        <w:t xml:space="preserve">5. </w:t>
      </w:r>
      <w:r>
        <w:rPr>
          <w:rFonts w:ascii="Times New Roman" w:eastAsia="SimSun" w:hAnsi="Times New Roman"/>
          <w:b/>
          <w:color w:val="000000"/>
          <w:sz w:val="24"/>
        </w:rPr>
        <w:t>Extensible Design:</w:t>
      </w:r>
      <w:r>
        <w:rPr>
          <w:rFonts w:ascii="Times New Roman" w:eastAsia="SimSun" w:hAnsi="Times New Roman"/>
          <w:color w:val="000000"/>
          <w:sz w:val="24"/>
        </w:rPr>
        <w:t xml:space="preserve"> Additional features like authentication, roles, and custom fields can be added without rebuilding the core system.</w:t>
      </w:r>
    </w:p>
    <w:p w14:paraId="09626F44" w14:textId="77777777" w:rsidR="00911D73" w:rsidRDefault="00C9057C">
      <w:pPr>
        <w:spacing w:after="120" w:line="360" w:lineRule="auto"/>
        <w:ind w:left="567" w:hanging="567"/>
      </w:pPr>
      <w:r>
        <w:rPr>
          <w:rFonts w:ascii="Times New Roman" w:eastAsia="SimSun" w:hAnsi="Times New Roman"/>
          <w:color w:val="000000"/>
          <w:sz w:val="24"/>
        </w:rPr>
        <w:t xml:space="preserve">6. </w:t>
      </w:r>
      <w:r>
        <w:rPr>
          <w:rFonts w:ascii="Times New Roman" w:eastAsia="SimSun" w:hAnsi="Times New Roman"/>
          <w:b/>
          <w:color w:val="000000"/>
          <w:sz w:val="24"/>
        </w:rPr>
        <w:t>Alignment with Arxcess Values:</w:t>
      </w:r>
      <w:r>
        <w:rPr>
          <w:rFonts w:ascii="Times New Roman" w:eastAsia="SimSun" w:hAnsi="Times New Roman"/>
          <w:color w:val="000000"/>
          <w:sz w:val="24"/>
        </w:rPr>
        <w:t xml:space="preserve"> Simple, dependable, and purposeful — matching the "boring on purpose" design philosophy.</w:t>
      </w:r>
    </w:p>
    <w:p w14:paraId="2053414C" w14:textId="77777777" w:rsidR="00911D73" w:rsidRDefault="00911D73">
      <w:pPr>
        <w:spacing w:before="240" w:after="240"/>
      </w:pPr>
    </w:p>
    <w:p w14:paraId="34FCBFED" w14:textId="77777777" w:rsidR="00911D73" w:rsidRDefault="00C9057C">
      <w:pPr>
        <w:keepNext/>
        <w:spacing w:before="240" w:after="120" w:line="360" w:lineRule="auto"/>
      </w:pPr>
      <w:r>
        <w:rPr>
          <w:rFonts w:ascii="Arial" w:eastAsia="SimHei" w:hAnsi="Arial"/>
          <w:color w:val="000000"/>
          <w:sz w:val="28"/>
        </w:rPr>
        <w:t>13. Conclusion</w:t>
      </w:r>
    </w:p>
    <w:p w14:paraId="5F5BAD3B" w14:textId="77777777" w:rsidR="00911D73" w:rsidRDefault="00C9057C">
      <w:pPr>
        <w:spacing w:after="120" w:line="360" w:lineRule="auto"/>
        <w:ind w:firstLine="480"/>
      </w:pPr>
      <w:r>
        <w:rPr>
          <w:rFonts w:ascii="Times New Roman" w:eastAsia="SimSun" w:hAnsi="Times New Roman"/>
          <w:color w:val="000000"/>
          <w:sz w:val="24"/>
        </w:rPr>
        <w:t>The ArxcessOne Member Registry is a practical, production-ready solution to a real recurring problem faced by Arxcess Software Limited. By standardizing member management into a reusable module, it eliminates duplicated effort, improves consistency, and establishes a solid foundation upon which the entire ArxcessOne platform can grow.</w:t>
      </w:r>
    </w:p>
    <w:p w14:paraId="5B118ADF" w14:textId="77777777" w:rsidR="00911D73" w:rsidRDefault="00C9057C">
      <w:pPr>
        <w:spacing w:after="120" w:line="360" w:lineRule="auto"/>
        <w:ind w:firstLine="480"/>
      </w:pPr>
      <w:r>
        <w:rPr>
          <w:rFonts w:ascii="Times New Roman" w:eastAsia="SimSun" w:hAnsi="Times New Roman"/>
          <w:color w:val="000000"/>
          <w:sz w:val="24"/>
        </w:rPr>
        <w:t>Built entirely with the technologies and practices used by Arxcess, this project fulfills every internship learning outcome while delivering tangible value that can be adopted, extended, and deployed by the Arxcess development team across their client base.</w:t>
      </w:r>
    </w:p>
    <w:sectPr w:rsidR="00911D73"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5A0F3" w14:textId="77777777" w:rsidR="00C9057C" w:rsidRDefault="00C9057C">
      <w:pPr>
        <w:spacing w:after="0" w:line="240" w:lineRule="auto"/>
      </w:pPr>
      <w:r>
        <w:separator/>
      </w:r>
    </w:p>
  </w:endnote>
  <w:endnote w:type="continuationSeparator" w:id="0">
    <w:p w14:paraId="64BA6329" w14:textId="77777777" w:rsidR="00C9057C" w:rsidRDefault="00C90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1B78" w14:textId="77777777" w:rsidR="00911D73" w:rsidRDefault="00C9057C">
    <w:pPr>
      <w:pStyle w:val="Footer"/>
      <w:jc w:val="center"/>
    </w:pPr>
    <w:r>
      <w:rPr>
        <w:rFonts w:ascii="Times New Roman" w:eastAsia="SimSun" w:hAnsi="Times New Roman"/>
        <w:color w:val="000000"/>
        <w:sz w:val="18"/>
      </w:rPr>
      <w:t xml:space="preserve">Page </w:t>
    </w:r>
    <w:r>
      <w:fldChar w:fldCharType="begin"/>
    </w:r>
    <w:r>
      <w:instrText xml:space="preserve"> PAGE </w:instrText>
    </w:r>
    <w:r w:rsidR="00470F6D">
      <w:fldChar w:fldCharType="separate"/>
    </w:r>
    <w:r w:rsidR="00470F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F8E56" w14:textId="77777777" w:rsidR="00C9057C" w:rsidRDefault="00C9057C">
      <w:pPr>
        <w:spacing w:after="0" w:line="240" w:lineRule="auto"/>
      </w:pPr>
      <w:r>
        <w:separator/>
      </w:r>
    </w:p>
  </w:footnote>
  <w:footnote w:type="continuationSeparator" w:id="0">
    <w:p w14:paraId="44413407" w14:textId="77777777" w:rsidR="00C9057C" w:rsidRDefault="00C90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481411">
    <w:abstractNumId w:val="8"/>
  </w:num>
  <w:num w:numId="2" w16cid:durableId="733116732">
    <w:abstractNumId w:val="6"/>
  </w:num>
  <w:num w:numId="3" w16cid:durableId="328362556">
    <w:abstractNumId w:val="5"/>
  </w:num>
  <w:num w:numId="4" w16cid:durableId="773095306">
    <w:abstractNumId w:val="4"/>
  </w:num>
  <w:num w:numId="5" w16cid:durableId="1185250257">
    <w:abstractNumId w:val="7"/>
  </w:num>
  <w:num w:numId="6" w16cid:durableId="2146005964">
    <w:abstractNumId w:val="3"/>
  </w:num>
  <w:num w:numId="7" w16cid:durableId="1750886155">
    <w:abstractNumId w:val="2"/>
  </w:num>
  <w:num w:numId="8" w16cid:durableId="713430174">
    <w:abstractNumId w:val="1"/>
  </w:num>
  <w:num w:numId="9" w16cid:durableId="886915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F6D"/>
    <w:rsid w:val="00911D73"/>
    <w:rsid w:val="00950029"/>
    <w:rsid w:val="00AA1D8D"/>
    <w:rsid w:val="00B47730"/>
    <w:rsid w:val="00C905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46283"/>
  <w14:defaultImageDpi w14:val="300"/>
  <w15:docId w15:val="{3DBE62BF-1E00-4334-BB08-9E59E147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1594</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Lyn Sue</cp:lastModifiedBy>
  <cp:revision>2</cp:revision>
  <dcterms:created xsi:type="dcterms:W3CDTF">2013-12-23T23:15:00Z</dcterms:created>
  <dcterms:modified xsi:type="dcterms:W3CDTF">2026-08-17T18:21:00Z</dcterms:modified>
  <cp:category/>
</cp:coreProperties>
</file>